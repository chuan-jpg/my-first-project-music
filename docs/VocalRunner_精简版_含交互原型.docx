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VocalRunner 产品说明 + 交互原型（精简版）</w:t>
      </w:r>
    </w:p>
    <w:p>
      <w:pPr>
        <w:pStyle w:val="Heading2"/>
      </w:pPr>
      <w:r>
        <w:t>一、产品概述</w:t>
      </w:r>
    </w:p>
    <w:p>
      <w:pPr>
        <w:pStyle w:val="Heading3"/>
      </w:pPr>
      <w:r>
        <w:t>这是什么</w:t>
      </w:r>
    </w:p>
    <w:p>
      <w:r>
        <w:t>VocalRunner 是一款</w:t>
      </w:r>
      <w:r>
        <w:rPr>
          <w:b/>
        </w:rPr>
        <w:t>用跑酷游戏的方式练习唱歌音准</w:t>
      </w:r>
      <w:r>
        <w:t>的 Android App。用户对着手机唱歌，App 实时识别音高，控制游戏角色在"音符台阶"上移动——唱准了角色落在台阶上，唱偏了角色越过或穿过台阶。</w:t>
      </w:r>
    </w:p>
    <w:p>
      <w:pPr>
        <w:pStyle w:val="Heading3"/>
      </w:pPr>
      <w:r>
        <w:t>解决什么问题</w:t>
      </w:r>
    </w:p>
    <w:p>
      <w:r>
        <w:t>传统音准练习工具（如 Singscope、钢琴校音 App）存在三个痛点：</w:t>
      </w:r>
    </w:p>
    <w:p>
      <w:pPr>
        <w:pStyle w:val="ListNumber"/>
      </w:pPr>
      <w:r>
        <w:rPr>
          <w:b/>
        </w:rPr>
        <w:t>枯燥</w:t>
      </w:r>
      <w:r>
        <w:t>：对着频谱图唱歌，缺乏反馈和动力</w:t>
      </w:r>
    </w:p>
    <w:p>
      <w:pPr>
        <w:pStyle w:val="ListNumber"/>
      </w:pPr>
      <w:r>
        <w:rPr>
          <w:b/>
        </w:rPr>
        <w:t>门槛高</w:t>
      </w:r>
      <w:r>
        <w:t>：需要看懂五线谱和音高曲线</w:t>
      </w:r>
    </w:p>
    <w:p>
      <w:pPr>
        <w:pStyle w:val="ListNumber"/>
      </w:pPr>
      <w:r>
        <w:rPr>
          <w:b/>
        </w:rPr>
        <w:t>无进度</w:t>
      </w:r>
      <w:r>
        <w:t>：唱完不知道哪里准、哪里不准，无法针对性练习</w:t>
      </w:r>
    </w:p>
    <w:p>
      <w:r>
        <w:t>VocalRunner 把音准练习变成游戏：</w:t>
      </w:r>
    </w:p>
    <w:p>
      <w:pPr>
        <w:pStyle w:val="ListBullet"/>
      </w:pPr>
      <w:r>
        <w:t>用"角色移动 + 台阶"替代抽象的频谱图，直观易懂</w:t>
      </w:r>
    </w:p>
    <w:p>
      <w:pPr>
        <w:pStyle w:val="ListBullet"/>
      </w:pPr>
      <w:r>
        <w:t>用"小节通关 + 自动存档"提供成就感和进度感</w:t>
      </w:r>
    </w:p>
    <w:p>
      <w:pPr>
        <w:pStyle w:val="ListBullet"/>
      </w:pPr>
      <w:r>
        <w:t>用"最弱小节推荐 + 重复练习"实现针对性训练</w:t>
      </w:r>
    </w:p>
    <w:p>
      <w:pPr>
        <w:pStyle w:val="Heading3"/>
      </w:pPr>
      <w:r>
        <w:t>为什么合理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设计决策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合理性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游戏化练习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降低练习枯燥感，提升持续使用意愿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导入用户自己的乐谱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练习用户真正想唱的歌，而非固定曲目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小节为单位存档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唱错不用从头来，降低挫败感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区分男女声八度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男声天生比女声低八度，不处理则男声永远唱不准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保留真实偏差不自动纠错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用户需要看到自己真实的音准问题，自动纠错会掩盖问题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显示与判定分离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显示原始音高让用户看到真实偏差，判定时给容错避免误判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完全离线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保护隐私（不上传录音），无网络也能用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体验优先于体积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APK 尽量小，但不得为减包牺牲准确性、延迟或功能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二、核心玩法</w:t>
      </w:r>
    </w:p>
    <w:p>
      <w:pPr>
        <w:pStyle w:val="Heading3"/>
      </w:pPr>
      <w:r>
        <w:t>一句话描述</w:t>
      </w:r>
    </w:p>
    <w:p>
      <w:r>
        <w:rPr>
          <w:b/>
        </w:rPr>
        <w:t>唱歌控制角色上下移动，在滚动的音符台阶上准确落脚。</w:t>
      </w:r>
    </w:p>
    <w:p>
      <w:pPr>
        <w:pStyle w:val="Heading3"/>
      </w:pPr>
      <w:r>
        <w:t>详细流程</w:t>
      </w:r>
    </w:p>
    <w:p>
      <w:pPr>
        <w:pStyle w:val="ListNumber"/>
      </w:pPr>
      <w:r>
        <w:t>用户导入一首 MusicXML 格式的乐谱（如《小星星》）</w:t>
      </w:r>
    </w:p>
    <w:p>
      <w:pPr>
        <w:pStyle w:val="ListNumber"/>
      </w:pPr>
      <w:r>
        <w:t>App 自动解析乐谱，生成游戏地图——每个音符变成一个台阶</w:t>
      </w:r>
    </w:p>
    <w:p>
      <w:pPr>
        <w:pStyle w:val="ListNumber"/>
      </w:pPr>
      <w:r>
        <w:t>游戏开始后，地图从下向上滚动（竖屏），角色固定在屏幕下方判定区</w:t>
      </w:r>
    </w:p>
    <w:p>
      <w:pPr>
        <w:pStyle w:val="ListNumber"/>
      </w:pPr>
      <w:r>
        <w:t>用户对着麦克风唱歌，App 实时检测音高</w:t>
      </w:r>
    </w:p>
    <w:p>
      <w:pPr>
        <w:pStyle w:val="ListNumber"/>
      </w:pPr>
      <w:r>
        <w:rPr>
          <w:b/>
        </w:rPr>
        <w:t>唱得高</w:t>
      </w:r>
      <w:r>
        <w:t xml:space="preserve"> → 角色向上移动（屏幕上方 = 高音，屏幕下方 = 低音）</w:t>
      </w:r>
    </w:p>
    <w:p>
      <w:pPr>
        <w:pStyle w:val="ListNumber"/>
      </w:pPr>
      <w:r>
        <w:rPr>
          <w:b/>
        </w:rPr>
        <w:t>唱得低</w:t>
      </w:r>
      <w:r>
        <w:t xml:space="preserve"> → 角色向下移动</w:t>
      </w:r>
    </w:p>
    <w:p>
      <w:pPr>
        <w:pStyle w:val="ListNumber"/>
      </w:pPr>
      <w:r>
        <w:t>台阶长度 = 音符时值：全音符台阶最长，十六分音符最短</w:t>
      </w:r>
    </w:p>
    <w:p>
      <w:pPr>
        <w:pStyle w:val="ListNumber"/>
      </w:pPr>
      <w:r>
        <w:t>当音符台阶到达判定区时：</w:t>
      </w:r>
    </w:p>
    <w:p>
      <w:pPr>
        <w:pStyle w:val="ListBullet"/>
      </w:pPr>
      <w:r>
        <w:t>唱准了 → 角色落在台阶上，台阶变绿，播放反馈音效</w:t>
      </w:r>
    </w:p>
    <w:p>
      <w:pPr>
        <w:pStyle w:val="ListBullet"/>
      </w:pPr>
      <w:r>
        <w:t>唱高了 → 角色从台阶上方越过，台阶变红，显示"偏高"</w:t>
      </w:r>
    </w:p>
    <w:p>
      <w:pPr>
        <w:pStyle w:val="ListBullet"/>
      </w:pPr>
      <w:r>
        <w:t>唱低了 → 角色从台阶下方穿过，台阶变红，显示"偏低"</w:t>
      </w:r>
    </w:p>
    <w:p>
      <w:pPr>
        <w:pStyle w:val="ListNumber"/>
      </w:pPr>
      <w:r>
        <w:t>每唱完一小节，自动结算准确率并存档</w:t>
      </w:r>
    </w:p>
    <w:p>
      <w:pPr>
        <w:pStyle w:val="ListNumber"/>
      </w:pPr>
      <w:r>
        <w:t>全曲结束后显示评级（S/A/B/C/D）和各小节准确率</w:t>
      </w:r>
    </w:p>
    <w:p>
      <w:pPr>
        <w:pStyle w:val="Heading3"/>
      </w:pPr>
      <w:r>
        <w:t>男女声适配</w:t>
      </w:r>
    </w:p>
    <w:p>
      <w:pPr>
        <w:pStyle w:val="ListBullet"/>
      </w:pPr>
      <w:r>
        <w:t>男声默认比谱子低 8 度：谱子写 C4，男生唱 C3 即算准</w:t>
      </w:r>
    </w:p>
    <w:p>
      <w:pPr>
        <w:pStyle w:val="ListBullet"/>
      </w:pPr>
      <w:r>
        <w:t>女声按谱子原调：谱子写 C4，女生唱 C4 即算准</w:t>
      </w:r>
    </w:p>
    <w:p>
      <w:pPr>
        <w:pStyle w:val="ListBullet"/>
      </w:pPr>
      <w:r>
        <w:t>用户首次启动时选择声线，后续可在设置中切换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三、核心功能</w:t>
      </w:r>
    </w:p>
    <w:p>
      <w:pPr>
        <w:pStyle w:val="Heading3"/>
      </w:pPr>
      <w:r>
        <w:t>1. 乐谱导入与管理</w:t>
      </w:r>
    </w:p>
    <w:p>
      <w:pPr>
        <w:pStyle w:val="ListBullet"/>
      </w:pPr>
      <w:r>
        <w:t>支持导入 MusicXML 格式（.xml / .mxl）</w:t>
      </w:r>
    </w:p>
    <w:p>
      <w:pPr>
        <w:pStyle w:val="ListBullet"/>
      </w:pPr>
      <w:r>
        <w:t>导入的乐谱自动保存，下次直接打开</w:t>
      </w:r>
    </w:p>
    <w:p>
      <w:pPr>
        <w:pStyle w:val="ListBullet"/>
      </w:pPr>
      <w:r>
        <w:t>支持重命名、删除</w:t>
      </w:r>
    </w:p>
    <w:p>
      <w:pPr>
        <w:pStyle w:val="ListBullet"/>
      </w:pPr>
      <w:r>
        <w:t>曲库按最近游玩时间排序</w:t>
      </w:r>
    </w:p>
    <w:p>
      <w:pPr>
        <w:pStyle w:val="Heading3"/>
      </w:pPr>
      <w:r>
        <w:t>2. 游戏练习</w:t>
      </w:r>
    </w:p>
    <w:p>
      <w:pPr>
        <w:pStyle w:val="ListBullet"/>
      </w:pPr>
      <w:r>
        <w:t>竖屏形式，台阶从上到下代表音高从高到低</w:t>
      </w:r>
    </w:p>
    <w:p>
      <w:pPr>
        <w:pStyle w:val="ListBullet"/>
      </w:pPr>
      <w:r>
        <w:t>实时显示用户音高位置和目标音高位置</w:t>
      </w:r>
    </w:p>
    <w:p>
      <w:pPr>
        <w:pStyle w:val="ListBullet"/>
      </w:pPr>
      <w:r>
        <w:t>节拍器引导节奏（练习模式默认开启）</w:t>
      </w:r>
    </w:p>
    <w:p>
      <w:pPr>
        <w:pStyle w:val="ListBullet"/>
      </w:pPr>
      <w:r>
        <w:t>顶部进度条显示全曲进度</w:t>
      </w:r>
    </w:p>
    <w:p>
      <w:pPr>
        <w:pStyle w:val="ListBullet"/>
      </w:pPr>
      <w:r>
        <w:t>练习模式默认开启（容差宽松、不强制失败），可切换挑战模式</w:t>
      </w:r>
    </w:p>
    <w:p>
      <w:pPr>
        <w:pStyle w:val="Heading3"/>
      </w:pPr>
      <w:r>
        <w:t>3. 小节重复练习（核心功能）</w:t>
      </w:r>
    </w:p>
    <w:p>
      <w:pPr>
        <w:pStyle w:val="ListBullet"/>
      </w:pPr>
      <w:r>
        <w:t>用户可选择单个小节或连续小节范围，针对性反复练习</w:t>
      </w:r>
    </w:p>
    <w:p>
      <w:pPr>
        <w:pStyle w:val="ListBullet"/>
      </w:pPr>
      <w:r>
        <w:t>支持无限循环或固定次数循环</w:t>
      </w:r>
    </w:p>
    <w:p>
      <w:pPr>
        <w:pStyle w:val="ListBullet"/>
      </w:pPr>
      <w:r>
        <w:t>每次循环显示准确率及与上次对比（提升/下降/持平）</w:t>
      </w:r>
    </w:p>
    <w:p>
      <w:pPr>
        <w:pStyle w:val="ListBullet"/>
      </w:pPr>
      <w:r>
        <w:t>系统自动推荐准确率最低的 3 个小节，引导用户重点练习</w:t>
      </w:r>
    </w:p>
    <w:p>
      <w:pPr>
        <w:pStyle w:val="ListBullet"/>
      </w:pPr>
      <w:r>
        <w:t>小节练习独立存档，不影响全曲进度</w:t>
      </w:r>
    </w:p>
    <w:p>
      <w:pPr>
        <w:pStyle w:val="Heading3"/>
      </w:pPr>
      <w:r>
        <w:t>4. 自动存档</w:t>
      </w:r>
    </w:p>
    <w:p>
      <w:pPr>
        <w:pStyle w:val="ListBullet"/>
      </w:pPr>
      <w:r>
        <w:t>以小节为最小单位，每小节结束自动存档</w:t>
      </w:r>
    </w:p>
    <w:p>
      <w:pPr>
        <w:pStyle w:val="ListBullet"/>
      </w:pPr>
      <w:r>
        <w:t>异常退出（切后台、锁屏、来电）后可从最近小节恢复</w:t>
      </w:r>
    </w:p>
    <w:p>
      <w:pPr>
        <w:pStyle w:val="ListBullet"/>
      </w:pPr>
      <w:r>
        <w:t>存档写入保证原子性，防止崩溃导致数据损坏</w:t>
      </w:r>
    </w:p>
    <w:p>
      <w:pPr>
        <w:pStyle w:val="Heading3"/>
      </w:pPr>
      <w:r>
        <w:t>5. 结算与反馈</w:t>
      </w:r>
    </w:p>
    <w:p>
      <w:pPr>
        <w:pStyle w:val="ListBullet"/>
      </w:pPr>
      <w:r>
        <w:t>全曲结束显示评级（S/A/B/C/D）、总准确率、平均偏差</w:t>
      </w:r>
    </w:p>
    <w:p>
      <w:pPr>
        <w:pStyle w:val="ListBullet"/>
      </w:pPr>
      <w:r>
        <w:t>各小节准确率柱状图，一眼看出薄弱环节</w:t>
      </w:r>
    </w:p>
    <w:p>
      <w:pPr>
        <w:pStyle w:val="ListBullet"/>
      </w:pPr>
      <w:r>
        <w:t>偏差热力图，显示偏高/偏低分布</w:t>
      </w:r>
    </w:p>
    <w:p>
      <w:pPr>
        <w:pStyle w:val="Heading3"/>
      </w:pPr>
      <w:r>
        <w:t>6. 音高识别准确性保障（核心竞争力）</w:t>
      </w:r>
    </w:p>
    <w:p>
      <w:pPr>
        <w:pStyle w:val="ListBullet"/>
      </w:pPr>
      <w:r>
        <w:rPr>
          <w:b/>
        </w:rPr>
        <w:t>双算法融合检测</w:t>
      </w:r>
      <w:r>
        <w:t>（YIN + fcomb 校验），八度错误率 &lt;2%</w:t>
      </w:r>
    </w:p>
    <w:p>
      <w:pPr>
        <w:pStyle w:val="ListBullet"/>
      </w:pPr>
      <w:r>
        <w:rPr>
          <w:b/>
        </w:rPr>
        <w:t>前端处理链</w:t>
      </w:r>
      <w:r>
        <w:t>：70Hz 高通滤波 + 噪音抑制 + 自动增益，适应不同环境和音量</w:t>
      </w:r>
    </w:p>
    <w:p>
      <w:pPr>
        <w:pStyle w:val="ListBullet"/>
      </w:pPr>
      <w:r>
        <w:rPr>
          <w:b/>
        </w:rPr>
        <w:t>后处理流水线</w:t>
      </w:r>
      <w:r>
        <w:t>：浊音判定 → 八度纠错 → 连续性约束 → 中值滤波 → 颤音保护 → 平滑</w:t>
      </w:r>
    </w:p>
    <w:p>
      <w:pPr>
        <w:pStyle w:val="ListBullet"/>
      </w:pPr>
      <w:r>
        <w:rPr>
          <w:b/>
        </w:rPr>
        <w:t>环境自适应</w:t>
      </w:r>
      <w:r>
        <w:t>：开局 2 秒噪音采样，动态调整检测阈值</w:t>
      </w:r>
    </w:p>
    <w:p>
      <w:pPr>
        <w:pStyle w:val="ListBullet"/>
      </w:pPr>
      <w:r>
        <w:rPr>
          <w:b/>
        </w:rPr>
        <w:t>用户音域校准</w:t>
      </w:r>
      <w:r>
        <w:t>：测用户高低音，用于八度纠错和频率约束</w:t>
      </w:r>
    </w:p>
    <w:p>
      <w:pPr>
        <w:pStyle w:val="ListBullet"/>
      </w:pPr>
      <w:r>
        <w:rPr>
          <w:b/>
        </w:rPr>
        <w:t>运行时质量监控</w:t>
      </w:r>
      <w:r>
        <w:t>：实时评估检测质量（置信度/稳定性/削波率），低质量时给提示</w:t>
      </w:r>
    </w:p>
    <w:p>
      <w:pPr>
        <w:pStyle w:val="ListBullet"/>
      </w:pPr>
      <w:r>
        <w:rPr>
          <w:b/>
        </w:rPr>
        <w:t>判定层容错</w:t>
      </w:r>
      <w:r>
        <w:t>：低质量帧不直接判 miss，使用质量加权平均音高判定</w:t>
      </w:r>
    </w:p>
    <w:p>
      <w:pPr>
        <w:pStyle w:val="ListBullet"/>
      </w:pPr>
      <w:r>
        <w:rPr>
          <w:b/>
        </w:rPr>
        <w:t>显示与判定分离</w:t>
      </w:r>
      <w:r>
        <w:t>：显示原始浮点 MIDI（真实偏差），判定用质量加权值（公平）</w:t>
      </w:r>
    </w:p>
    <w:p>
      <w:pPr>
        <w:pStyle w:val="ListBullet"/>
      </w:pPr>
      <w:r>
        <w:t>标准音 440Hz 检测准确率 ≥99%，人声检测准确率 ≥92%</w:t>
      </w:r>
    </w:p>
    <w:p>
      <w:pPr>
        <w:pStyle w:val="Heading3"/>
      </w:pPr>
      <w:r>
        <w:t>7. 异常场景处理（24 类）</w:t>
      </w:r>
    </w:p>
    <w:p>
      <w:pPr>
        <w:pStyle w:val="ListBullet"/>
      </w:pPr>
      <w:r>
        <w:t>系统权限：首次授权、拒绝、永久拒绝、运行时撤销</w:t>
      </w:r>
    </w:p>
    <w:p>
      <w:pPr>
        <w:pStyle w:val="ListBullet"/>
      </w:pPr>
      <w:r>
        <w:t>生命周期：切后台、锁屏、来电、屏幕旋转</w:t>
      </w:r>
    </w:p>
    <w:p>
      <w:pPr>
        <w:pStyle w:val="ListBullet"/>
      </w:pPr>
      <w:r>
        <w:t>音频异常：麦克风被占用、语音助手抢占、蓝牙设备插拔、USB 音频</w:t>
      </w:r>
    </w:p>
    <w:p>
      <w:pPr>
        <w:pStyle w:val="ListBullet"/>
      </w:pPr>
      <w:r>
        <w:t>环境异常：持续静音、环境噪音大、省电模式、低存储</w:t>
      </w:r>
    </w:p>
    <w:p>
      <w:pPr>
        <w:pStyle w:val="ListBullet"/>
      </w:pPr>
      <w:r>
        <w:t>硬件异常：麦克风故障、企业 MDM 禁用、采样率不匹配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四、技术方案（简要）</w:t>
      </w:r>
    </w:p>
    <w:p>
      <w:pPr>
        <w:pStyle w:val="Heading3"/>
      </w:pPr>
      <w:r>
        <w:t>v1 推荐技术栈（可替换，需满足 KPI）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v1 推荐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可替换方向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开发框架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(Dart)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Kotlin 原生、React Native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aubio (YIN + fcomb)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CREPE、libf0、pyin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音频采集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Oboe (C++)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AAudio 直接、OpenSL ES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乐谱格式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MusicXML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状态管理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Riverpod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Bloc、Provider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本地存储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SQLite + SharedPreferences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Room、Hive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架构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Clean Architecture 三层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MVVM、MVI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游戏渲染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Flutter CustomPainter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Flame 引擎</w:t>
            </w:r>
          </w:p>
        </w:tc>
      </w:tr>
    </w:tbl>
    <w:p/>
    <w:p>
      <w:pPr>
        <w:pStyle w:val="Heading3"/>
      </w:pPr>
      <w:r>
        <w:t>关键性能指标（硬约束）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40" w:before="40"/>
            </w:pPr>
            <w:r>
              <w:rPr>
                <w:rFonts w:ascii="Calibri" w:hAnsi="Calibri" w:eastAsia="宋体"/>
                <w:b/>
                <w:color w:val="FFFFFF"/>
                <w:sz w:val="19"/>
              </w:rPr>
            </w:r>
            <w:r>
              <w:rPr>
                <w:rFonts w:ascii="Calibri" w:hAnsi="Calibri" w:eastAsia="宋体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端到端延迟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&lt;100ms（P50），&lt;150ms（P95）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音高检测帧率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≥90Hz（48kHz），≥85Hz（44.1kHz）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游戏渲染帧率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≥60fps（中端机）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标准音检测准确率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≥99%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人声检测准确率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≥92%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八度错误率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&lt;2%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唱准时判 hit 率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≥95%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APK 体积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目标 &lt;50MB，上限 &lt;80MB（体验优先）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冷启动时间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&lt;3 秒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内存峰值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rFonts w:ascii="Calibri" w:hAnsi="Calibri" w:eastAsia="宋体"/>
                <w:sz w:val="19"/>
              </w:rPr>
            </w:r>
            <w:r>
              <w:rPr>
                <w:rFonts w:ascii="Calibri" w:hAnsi="Calibri" w:eastAsia="宋体"/>
                <w:sz w:val="19"/>
              </w:rPr>
              <w:t>&lt;200MB</w:t>
            </w:r>
          </w:p>
        </w:tc>
      </w:tr>
    </w:tbl>
    <w:p/>
    <w:p>
      <w:pPr>
        <w:pStyle w:val="Heading3"/>
      </w:pPr>
      <w:r>
        <w:t>硬约束 vs 推荐实现</w:t>
      </w:r>
    </w:p>
    <w:p>
      <w:pPr>
        <w:pStyle w:val="ListBullet"/>
      </w:pPr>
      <w:r>
        <w:rPr>
          <w:b/>
        </w:rPr>
        <w:t>硬约束（16 条）</w:t>
      </w:r>
      <w:r>
        <w:t>：浮点 MIDI 不自动纠错、延迟 KPI、坐标系统、小节存档、男女声八度、离线、准确性 KPI、业务逻辑与 UI 解耦、Android 7-16 兼容、判定层容错、显示判定分离等——不得违反</w:t>
      </w:r>
    </w:p>
    <w:p>
      <w:pPr>
        <w:pStyle w:val="ListBullet"/>
      </w:pPr>
      <w:r>
        <w:rPr>
          <w:b/>
        </w:rPr>
        <w:t>推荐实现（10 条）</w:t>
      </w:r>
      <w:r>
        <w:t>：具体技术栈、算法、参数、架构——可替换，替换后需通过全部验收项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五、文字交互原型</w:t>
      </w:r>
    </w:p>
    <w:p>
      <w:pPr>
        <w:pStyle w:val="Heading3"/>
      </w:pPr>
      <w:r>
        <w:t>场景 A：首次启动</w:t>
      </w:r>
    </w:p>
    <w:p>
      <w:r>
        <w:rPr>
          <w:b/>
        </w:rPr>
        <w:t>用户</w:t>
      </w:r>
      <w:r>
        <w:t>：点击 App 图标打开应用</w:t>
      </w:r>
    </w:p>
    <w:p>
      <w:r>
        <w:rPr>
          <w:b/>
        </w:rPr>
        <w:t>APP</w:t>
      </w:r>
      <w:r>
        <w:t>：显示启动页（VocalRunner logo），&lt;3 秒后进入权限引导页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：看到权限引导页，点击「开始授权」</w:t>
      </w:r>
    </w:p>
    <w:p>
      <w:r>
        <w:rPr>
          <w:b/>
        </w:rPr>
        <w:t>APP</w:t>
      </w:r>
      <w:r>
        <w:t>：弹出系统麦克风权限对话框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：点击「允许」</w:t>
      </w:r>
    </w:p>
    <w:p>
      <w:r>
        <w:rPr>
          <w:b/>
        </w:rPr>
        <w:t>APP</w:t>
      </w:r>
      <w:r>
        <w:t>：进入声线选择页，显示「男声」「女声」两个大按钮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：点击「男声」</w:t>
      </w:r>
    </w:p>
    <w:p>
      <w:r>
        <w:rPr>
          <w:b/>
        </w:rPr>
        <w:t>APP</w:t>
      </w:r>
      <w:r>
        <w:t>：保存设置，进入音域校准引导页，显示"请唱舒适的低音 3 秒"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：唱低音"啊——"持续 3 秒</w:t>
      </w:r>
    </w:p>
    <w:p>
      <w:r>
        <w:rPr>
          <w:b/>
        </w:rPr>
        <w:t>APP</w:t>
      </w:r>
      <w:r>
        <w:t>：实时显示音高曲线，3 秒后自动记录，切换到"请唱舒适的高音 3 秒"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：唱高音"啊——"持续 3 秒</w:t>
      </w:r>
    </w:p>
    <w:p>
      <w:r>
        <w:rPr>
          <w:b/>
        </w:rPr>
        <w:t>APP</w:t>
      </w:r>
      <w:r>
        <w:t>：显示校准结果"您的音域：C2~G3"，点击「完成」进入新手教程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：点击「完成」→ 依次看完 3 步教程 → 点击「开始体验」</w:t>
      </w:r>
    </w:p>
    <w:p>
      <w:r>
        <w:rPr>
          <w:b/>
        </w:rPr>
        <w:t>APP</w:t>
      </w:r>
      <w:r>
        <w:t>：进入曲库页面（空状态），显示"还没有乐谱，点击右下角 + 导入"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场景 B：导入乐谱</w:t>
      </w:r>
    </w:p>
    <w:p>
      <w:r>
        <w:rPr>
          <w:b/>
        </w:rPr>
        <w:t>用户</w:t>
      </w:r>
      <w:r>
        <w:t>：点击右下角「+」→ 选择「小星星.xml」</w:t>
      </w:r>
    </w:p>
    <w:p>
      <w:r>
        <w:rPr>
          <w:b/>
        </w:rPr>
        <w:t>APP</w:t>
      </w:r>
      <w:r>
        <w:t>：显示解析进度条，&lt;2 秒后"导入成功"，曲库出现「小星星」卡片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场景 C：开始游戏</w:t>
      </w:r>
    </w:p>
    <w:p>
      <w:r>
        <w:rPr>
          <w:b/>
        </w:rPr>
        <w:t>用户</w:t>
      </w:r>
      <w:r>
        <w:t>：点击「小星星」卡片 → 确认练习模式开启 → 点击「开始游戏」</w:t>
      </w:r>
    </w:p>
    <w:p>
      <w:r>
        <w:rPr>
          <w:b/>
        </w:rPr>
        <w:t>APP</w:t>
      </w:r>
      <w:r>
        <w:t>：显示 3 秒倒计时，同时播放节拍器预备拍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：倒计时结束，开始唱"1 1 5 5 6 6 5——"</w:t>
      </w:r>
    </w:p>
    <w:p>
      <w:r>
        <w:rPr>
          <w:b/>
        </w:rPr>
        <w:t>APP</w:t>
      </w:r>
      <w:r>
        <w:t>：</w:t>
      </w:r>
    </w:p>
    <w:p>
      <w:pPr>
        <w:pStyle w:val="ListBullet"/>
      </w:pPr>
      <w:r>
        <w:t>屏幕显示实时音高指示线（绿色实线=显示用原始音高，半透明虚线=判定用加权音高）</w:t>
      </w:r>
    </w:p>
    <w:p>
      <w:pPr>
        <w:pStyle w:val="ListBullet"/>
      </w:pPr>
      <w:r>
        <w:t>台阶从下向上滚动，到达判定区</w:t>
      </w:r>
    </w:p>
    <w:p>
      <w:pPr>
        <w:pStyle w:val="ListBullet"/>
      </w:pPr>
      <w:r>
        <w:t>唱准 → 台阶变绿，播放"叮"音效，角色落在台阶上</w:t>
      </w:r>
    </w:p>
    <w:p>
      <w:pPr>
        <w:pStyle w:val="ListBullet"/>
      </w:pPr>
      <w:r>
        <w:t>唱高 → 台阶变红，显示"偏高 +30 音分"，角色从上方越过</w:t>
      </w:r>
    </w:p>
    <w:p>
      <w:pPr>
        <w:pStyle w:val="ListBullet"/>
      </w:pPr>
      <w:r>
        <w:t>屏幕角落质量指示器显示绿色圆点</w:t>
      </w:r>
    </w:p>
    <w:p>
      <w:pPr>
        <w:pStyle w:val="ListBullet"/>
      </w:pPr>
      <w:r>
        <w:t>顶部进度条前进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：第一小节唱完</w:t>
      </w:r>
    </w:p>
    <w:p>
      <w:r>
        <w:rPr>
          <w:b/>
        </w:rPr>
        <w:t>APP</w:t>
      </w:r>
      <w:r>
        <w:t>：小节结算浮层"第 1 小节 准确率 75%"，自动存档，继续第二小节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场景 D：切后台 / 锁屏</w:t>
      </w:r>
    </w:p>
    <w:p>
      <w:r>
        <w:rPr>
          <w:b/>
        </w:rPr>
        <w:t>用户</w:t>
      </w:r>
      <w:r>
        <w:t>：唱到第二小节中间，按 Home 键切到桌面</w:t>
      </w:r>
    </w:p>
    <w:p>
      <w:r>
        <w:rPr>
          <w:b/>
        </w:rPr>
        <w:t>APP</w:t>
      </w:r>
      <w:r>
        <w:t>：立即暂停游戏和音频采集，保存当前小节进度到内存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：5 秒后切回 App</w:t>
      </w:r>
    </w:p>
    <w:p>
      <w:r>
        <w:rPr>
          <w:b/>
        </w:rPr>
        <w:t>APP</w:t>
      </w:r>
      <w:r>
        <w:t>：显示暂停遮罩"已暂停"，按钮「继续」「当前小节重新开始」「退出到曲库」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：点击「继续」</w:t>
      </w:r>
    </w:p>
    <w:p>
      <w:r>
        <w:rPr>
          <w:b/>
        </w:rPr>
        <w:t>APP</w:t>
      </w:r>
      <w:r>
        <w:t>：3 秒倒计时后从当前位置继续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场景 E：麦克风被占用</w:t>
      </w:r>
    </w:p>
    <w:p>
      <w:r>
        <w:rPr>
          <w:b/>
        </w:rPr>
        <w:t>用户</w:t>
      </w:r>
      <w:r>
        <w:t>：游戏中有人打来电话</w:t>
      </w:r>
    </w:p>
    <w:p>
      <w:r>
        <w:rPr>
          <w:b/>
        </w:rPr>
        <w:t>APP</w:t>
      </w:r>
      <w:r>
        <w:t>：检测到麦克风被中断，暂停游戏，显示"麦克风被占用"对话框，按钮「重试」「退出到曲库」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：通话结束，点击「重试」</w:t>
      </w:r>
    </w:p>
    <w:p>
      <w:r>
        <w:rPr>
          <w:b/>
        </w:rPr>
        <w:t>APP</w:t>
      </w:r>
      <w:r>
        <w:t>：延迟 500ms 重新打开音频流，成功后显示暂停遮罩，点击「继续」恢复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场景 F：持续静音</w:t>
      </w:r>
    </w:p>
    <w:p>
      <w:r>
        <w:rPr>
          <w:b/>
        </w:rPr>
        <w:t>用户</w:t>
      </w:r>
      <w:r>
        <w:t>：唱到第四小节，突然停下想歌词</w:t>
      </w:r>
    </w:p>
    <w:p>
      <w:r>
        <w:rPr>
          <w:b/>
        </w:rPr>
        <w:t>APP</w:t>
      </w:r>
      <w:r>
        <w:t>：</w:t>
      </w:r>
    </w:p>
    <w:p>
      <w:pPr>
        <w:pStyle w:val="ListBullet"/>
      </w:pPr>
      <w:r>
        <w:t>5 秒无声音 → 底部提示"没有检测到声音，请对着麦克风演唱"</w:t>
      </w:r>
    </w:p>
    <w:p>
      <w:pPr>
        <w:pStyle w:val="ListBullet"/>
      </w:pPr>
      <w:r>
        <w:t>30 秒无声音 → 弹出"已暂停 30 秒，是否继续？"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：点击「继续」</w:t>
      </w:r>
    </w:p>
    <w:p>
      <w:r>
        <w:rPr>
          <w:b/>
        </w:rPr>
        <w:t>APP</w:t>
      </w:r>
      <w:r>
        <w:t>：3 秒倒计时后继续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场景 G：低质量检测</w:t>
      </w:r>
    </w:p>
    <w:p>
      <w:r>
        <w:rPr>
          <w:b/>
        </w:rPr>
        <w:t>用户</w:t>
      </w:r>
      <w:r>
        <w:t>：在嘈杂环境中唱歌，麦克风距离较远</w:t>
      </w:r>
    </w:p>
    <w:p>
      <w:r>
        <w:rPr>
          <w:b/>
        </w:rPr>
        <w:t>APP</w:t>
      </w:r>
      <w:r>
        <w:t>：</w:t>
      </w:r>
    </w:p>
    <w:p>
      <w:pPr>
        <w:pStyle w:val="ListBullet"/>
      </w:pPr>
      <w:r>
        <w:t>质量指示器变黄色，提示"检测不稳定，请靠近麦克风或减小环境噪音"</w:t>
      </w:r>
    </w:p>
    <w:p>
      <w:pPr>
        <w:pStyle w:val="ListBullet"/>
      </w:pPr>
      <w:r>
        <w:t>判定层自动降低低质量帧权重，不直接判 miss</w:t>
      </w:r>
    </w:p>
    <w:p>
      <w:pPr>
        <w:pStyle w:val="ListBullet"/>
      </w:pPr>
      <w:r>
        <w:t>音高线波动较大，但判定参考线（虚线）相对平滑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：调整位置靠近麦克风</w:t>
      </w:r>
    </w:p>
    <w:p>
      <w:r>
        <w:rPr>
          <w:b/>
        </w:rPr>
        <w:t>APP</w:t>
      </w:r>
      <w:r>
        <w:t>：质量指示器恢复绿色，提示消失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场景 H：全曲完成结算</w:t>
      </w:r>
    </w:p>
    <w:p>
      <w:r>
        <w:rPr>
          <w:b/>
        </w:rPr>
        <w:t>用户</w:t>
      </w:r>
      <w:r>
        <w:t>：唱完最后一小节</w:t>
      </w:r>
    </w:p>
    <w:p>
      <w:r>
        <w:rPr>
          <w:b/>
        </w:rPr>
        <w:t>APP</w:t>
      </w:r>
      <w:r>
        <w:t>：显示结算页：</w:t>
      </w:r>
    </w:p>
    <w:p>
      <w:pPr>
        <w:pStyle w:val="ListBullet"/>
      </w:pPr>
      <w:r>
        <w:t>评级：B</w:t>
      </w:r>
    </w:p>
    <w:p>
      <w:pPr>
        <w:pStyle w:val="ListBullet"/>
      </w:pPr>
      <w:r>
        <w:t>总准确率：82%</w:t>
      </w:r>
    </w:p>
    <w:p>
      <w:pPr>
        <w:pStyle w:val="ListBullet"/>
      </w:pPr>
      <w:r>
        <w:t>平均偏差：+15 音分（整体偏高）</w:t>
      </w:r>
    </w:p>
    <w:p>
      <w:pPr>
        <w:pStyle w:val="ListBullet"/>
      </w:pPr>
      <w:r>
        <w:t>各小节准确率柱状图（第 2、5 小节较低标红）</w:t>
      </w:r>
    </w:p>
    <w:p>
      <w:pPr>
        <w:pStyle w:val="ListBullet"/>
      </w:pPr>
      <w:r>
        <w:t>按钮「再来一遍」「选择薄弱小节练习」「返回曲库」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：点击「选择薄弱小节练习」</w:t>
      </w:r>
    </w:p>
    <w:p>
      <w:r>
        <w:rPr>
          <w:b/>
        </w:rPr>
        <w:t>APP</w:t>
      </w:r>
      <w:r>
        <w:t>：自动选中准确率最低的第 2、5 小节（连续范围），进入小节练习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场景 I：小节重复练习</w:t>
      </w:r>
    </w:p>
    <w:p>
      <w:r>
        <w:rPr>
          <w:b/>
        </w:rPr>
        <w:t>用户</w:t>
      </w:r>
      <w:r>
        <w:t>：看到已选中的小节范围，点击「开始练习」</w:t>
      </w:r>
    </w:p>
    <w:p>
      <w:r>
        <w:rPr>
          <w:b/>
        </w:rPr>
        <w:t>APP</w:t>
      </w:r>
      <w:r>
        <w:t>：只显示第 2–5 小节地图，开始演唱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：唱完一遍</w:t>
      </w:r>
    </w:p>
    <w:p>
      <w:r>
        <w:rPr>
          <w:b/>
        </w:rPr>
        <w:t>APP</w:t>
      </w:r>
      <w:r>
        <w:t>：显示"准确率 78%，比上次 +3%"（绿色向上箭头），2 秒后自动开始下一轮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：又唱两遍，准确率提升到 85%</w:t>
      </w:r>
    </w:p>
    <w:p>
      <w:r>
        <w:rPr>
          <w:b/>
        </w:rPr>
        <w:t>APP</w:t>
      </w:r>
      <w:r>
        <w:t>：每次显示与上次对比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：点击暂停 →「退出到曲库」</w:t>
      </w:r>
    </w:p>
    <w:p>
      <w:r>
        <w:rPr>
          <w:b/>
        </w:rPr>
        <w:t>APP</w:t>
      </w:r>
      <w:r>
        <w:t>：返回曲库，全曲进度不受影响（小节练习独立存档）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场景 J：设置页面</w:t>
      </w:r>
    </w:p>
    <w:p>
      <w:r>
        <w:rPr>
          <w:b/>
        </w:rPr>
        <w:t>用户</w:t>
      </w:r>
      <w:r>
        <w:t>：曲库页点击右上角设置图标</w:t>
      </w:r>
    </w:p>
    <w:p>
      <w:r>
        <w:rPr>
          <w:b/>
        </w:rPr>
        <w:t>APP</w:t>
      </w:r>
      <w:r>
        <w:t>：显示设置页：声线选择、重新音域校准、练习模式默认开关、节拍器开关、音高容差调节、蓝牙麦克风开关（默认关闭）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：开启「蓝牙麦克风」</w:t>
      </w:r>
    </w:p>
    <w:p>
      <w:r>
        <w:rPr>
          <w:b/>
        </w:rPr>
        <w:t>APP</w:t>
      </w:r>
      <w:r>
        <w:t>：提示"蓝牙麦克风可能因压缩影响音高检测，建议使用有线耳机或内置麦克风"，确认后开启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场景 K：权限被永久拒绝</w:t>
      </w:r>
    </w:p>
    <w:p>
      <w:r>
        <w:rPr>
          <w:b/>
        </w:rPr>
        <w:t>用户</w:t>
      </w:r>
      <w:r>
        <w:t>：首次授权时点击「拒绝」并勾选"不再询问"</w:t>
      </w:r>
    </w:p>
    <w:p>
      <w:r>
        <w:rPr>
          <w:b/>
        </w:rPr>
        <w:t>APP</w:t>
      </w:r>
      <w:r>
        <w:t>：显示"请在系统设置中开启麦克风权限"页面，按钮「前往设置」</w:t>
      </w:r>
    </w:p>
    <w:p>
      <w:pPr>
        <w:pBdr>
          <w:bottom w:val="single" w:sz="6" w:space="1" w:color="AAAAAA"/>
        </w:pBdr>
      </w:pPr>
    </w:p>
    <w:p>
      <w:r>
        <w:rPr>
          <w:b/>
        </w:rPr>
        <w:t>用户</w:t>
      </w:r>
      <w:r>
        <w:t>：点击「前往设置」→ 在系统设置中开启权限 → 返回 App</w:t>
      </w:r>
    </w:p>
    <w:p>
      <w:r>
        <w:rPr>
          <w:b/>
        </w:rPr>
        <w:t>APP</w:t>
      </w:r>
      <w:r>
        <w:t>：检测到权限已授予，自动进入声线选择页</w:t>
      </w:r>
    </w:p>
    <w:p>
      <w:pPr>
        <w:pBdr>
          <w:bottom w:val="single" w:sz="6" w:space="1" w:color="AAAAAA"/>
        </w:pBdr>
      </w:pPr>
    </w:p>
    <w:p>
      <w:r>
        <w:t>*本文档为 VocalRunner 精简版产品说明 + 交互原型，基于 v12 完整交接文档。完整技术规格见《VocalRunner 产品交接文档》。*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C5F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C5F8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80"/>
      <w:outlineLvl w:val="4"/>
    </w:pPr>
    <w:rPr>
      <w:rFonts w:asciiTheme="majorHAnsi" w:eastAsiaTheme="majorEastAsia" w:hAnsiTheme="majorHAnsi" w:cstheme="majorBidi" w:ascii="Calibri" w:hAnsi="Calibri" w:eastAsia="微软雅黑"/>
      <w:b/>
      <w:color w:val="4444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