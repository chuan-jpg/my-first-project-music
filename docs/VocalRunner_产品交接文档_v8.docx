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VocalRunner — 音准训练跑酷游戏 App 产品交接文档</w:t>
      </w:r>
    </w:p>
    <w:p>
      <w:pPr>
        <w:spacing w:after="80"/>
        <w:ind w:left="454"/>
      </w:pPr>
      <w:r>
        <w:rPr>
          <w:i/>
          <w:color w:val="666666"/>
        </w:rPr>
        <w:t>版本：v1.0</w:t>
      </w:r>
    </w:p>
    <w:p>
      <w:pPr>
        <w:spacing w:after="80"/>
        <w:ind w:left="454"/>
      </w:pPr>
      <w:r>
        <w:rPr>
          <w:i/>
          <w:color w:val="666666"/>
        </w:rPr>
        <w:t>日期：2026-09-09</w:t>
      </w:r>
    </w:p>
    <w:p>
      <w:pPr>
        <w:spacing w:after="80"/>
        <w:ind w:left="454"/>
      </w:pPr>
      <w:r>
        <w:rPr>
          <w:i/>
          <w:color w:val="666666"/>
        </w:rPr>
        <w:t>面向对象：写代码 AI / 开发工程师</w:t>
      </w:r>
    </w:p>
    <w:p>
      <w:pPr>
        <w:spacing w:after="80"/>
        <w:ind w:left="454"/>
      </w:pPr>
      <w:r>
        <w:rPr>
          <w:i/>
          <w:color w:val="666666"/>
        </w:rPr>
        <w:t>文档性质：产品规格 + 技术决策 + 验收标准，可直接据此排期与实现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1. 项目概述</w:t>
      </w:r>
    </w:p>
    <w:p>
      <w:pPr>
        <w:pStyle w:val="Heading3"/>
      </w:pPr>
      <w:r>
        <w:t>1.1 项目目标</w:t>
      </w:r>
    </w:p>
    <w:p>
      <w:r>
        <w:t>开发一款 Android 原生 App，以"竖屏跑酷游戏"的形式训练用户的歌唱音准。用户对着手机麦克风演唱，App 实时检测人声音高频率，将音高映射为游戏角色的垂直位置，角色需在滚动的"台阶"上准确落脚——每个台阶对应乐谱中的一个音符。唱准则通过，唱偏则坠落或miss。App 导入用户提供的 MusicXML 乐谱，自动解析并生成游戏地图，以"小节"为最小进度单位，每完成一小节自动存档。</w:t>
      </w:r>
    </w:p>
    <w:p>
      <w:pPr>
        <w:pStyle w:val="Heading3"/>
      </w:pPr>
      <w:r>
        <w:t>1.2 目标用户</w:t>
      </w:r>
    </w:p>
    <w:p>
      <w:pPr>
        <w:pStyle w:val="ListBullet"/>
      </w:pPr>
      <w:r>
        <w:t>歌唱初学者、合唱团成员、乐器学习者需要视唱练耳的用户</w:t>
      </w:r>
    </w:p>
    <w:p>
      <w:pPr>
        <w:pStyle w:val="ListBullet"/>
      </w:pPr>
      <w:r>
        <w:t>希望以游戏化方式练习音准的业余爱好者</w:t>
      </w:r>
    </w:p>
    <w:p>
      <w:pPr>
        <w:pStyle w:val="ListBullet"/>
      </w:pPr>
      <w:r>
        <w:t>区分男声 / 女声自然音域，提供八度适配</w:t>
      </w:r>
    </w:p>
    <w:p>
      <w:pPr>
        <w:pStyle w:val="Heading3"/>
      </w:pPr>
      <w:r>
        <w:t>1.3 核心玩法一句话</w:t>
      </w:r>
    </w:p>
    <w:p>
      <w:r>
        <w:rPr>
          <w:b/>
        </w:rPr>
        <w:t>唱什么音，角色就到什么高度；音符台阶从屏幕上方（高频）向下方（低频）排列，唱准当前小节所有音符即过关并自动存档。</w:t>
      </w:r>
    </w:p>
    <w:p>
      <w:pPr>
        <w:pStyle w:val="Heading3"/>
      </w:pPr>
      <w:r>
        <w:t>1.4 已锁定技术栈（硬约束，不得替换）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层级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技术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应用框架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Flutter (Dart)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跨平台 UI，v1 仅 Android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音高检测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aubio C 库，通过 FFI 调用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YIN 算法为主，fcomb 备选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低延迟音频采集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Oboe (C++)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AAudio 优先，OpenSL ES 回退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乐谱格式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MusicXML（.xml / .mxl）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解析为内部游戏地图模型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状态管理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Riverpod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编译期安全，异步友好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本地存储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SQLite (sqflite) + SharedPreferences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进度/乐谱库用 SQLite，设置用 KV</w:t>
            </w:r>
          </w:p>
        </w:tc>
      </w:tr>
    </w:tbl>
    <w:p/>
    <w:p>
      <w:pPr>
        <w:pStyle w:val="Heading3"/>
      </w:pPr>
      <w:r>
        <w:t>1.5 范围边界</w:t>
      </w:r>
    </w:p>
    <w:p>
      <w:r>
        <w:rPr>
          <w:b/>
        </w:rPr>
        <w:t>In Scope（v1）</w:t>
      </w:r>
    </w:p>
    <w:p>
      <w:pPr>
        <w:pStyle w:val="ListBullet"/>
      </w:pPr>
      <w:r>
        <w:t>MusicXML 导入与解析（单声部旋律为主）</w:t>
      </w:r>
    </w:p>
    <w:p>
      <w:pPr>
        <w:pStyle w:val="ListBullet"/>
      </w:pPr>
      <w:r>
        <w:t>麦克风实时音高采集与 YIN 检测</w:t>
      </w:r>
    </w:p>
    <w:p>
      <w:pPr>
        <w:pStyle w:val="ListBullet"/>
      </w:pPr>
      <w:r>
        <w:t>浮点 MIDI 音高值保留，不自动纠错</w:t>
      </w:r>
    </w:p>
    <w:p>
      <w:pPr>
        <w:pStyle w:val="ListBullet"/>
      </w:pPr>
      <w:r>
        <w:t>跑酷式游戏渲染：角色 + 台阶 + 音高指示线</w:t>
      </w:r>
    </w:p>
    <w:p>
      <w:pPr>
        <w:pStyle w:val="ListBullet"/>
      </w:pPr>
      <w:r>
        <w:t>小节级判定与自动存档</w:t>
      </w:r>
    </w:p>
    <w:p>
      <w:pPr>
        <w:pStyle w:val="ListBullet"/>
      </w:pPr>
      <w:r>
        <w:t>当前音高 vs 目标音高实时可视化</w:t>
      </w:r>
    </w:p>
    <w:p>
      <w:pPr>
        <w:pStyle w:val="ListBullet"/>
      </w:pPr>
      <w:r>
        <w:t>全曲进度条</w:t>
      </w:r>
    </w:p>
    <w:p>
      <w:pPr>
        <w:pStyle w:val="ListBullet"/>
      </w:pPr>
      <w:r>
        <w:t>男声 / 女声八度适配（预设 + 手动微调 + 可选校准）</w:t>
      </w:r>
    </w:p>
    <w:p>
      <w:pPr>
        <w:pStyle w:val="ListBullet"/>
      </w:pPr>
      <w:r>
        <w:t>练习模式（默认开启）</w:t>
      </w:r>
    </w:p>
    <w:p>
      <w:pPr>
        <w:pStyle w:val="ListBullet"/>
      </w:pPr>
      <w:r>
        <w:t>角色/物品皮肤选择（含水果等抽象物品）</w:t>
      </w:r>
    </w:p>
    <w:p>
      <w:r>
        <w:rPr>
          <w:b/>
        </w:rPr>
        <w:t>Out of Scope（v1 不做）</w:t>
      </w:r>
    </w:p>
    <w:p>
      <w:pPr>
        <w:pStyle w:val="ListBullet"/>
      </w:pPr>
      <w:r>
        <w:t>多人联机 / 排行榜 / 社交</w:t>
      </w:r>
    </w:p>
    <w:p>
      <w:pPr>
        <w:pStyle w:val="ListBullet"/>
      </w:pPr>
      <w:r>
        <w:t>乐谱图片 OCR 识别（仅接受 MusicXML 文件）</w:t>
      </w:r>
    </w:p>
    <w:p>
      <w:pPr>
        <w:pStyle w:val="ListBullet"/>
      </w:pPr>
      <w:r>
        <w:t>录音回放与分享</w:t>
      </w:r>
    </w:p>
    <w:p>
      <w:pPr>
        <w:pStyle w:val="ListBullet"/>
      </w:pPr>
      <w:r>
        <w:t>内置乐谱商店 / 在线曲库</w:t>
      </w:r>
    </w:p>
    <w:p>
      <w:pPr>
        <w:pStyle w:val="ListBullet"/>
      </w:pPr>
      <w:r>
        <w:t>iOS 版本</w:t>
      </w:r>
    </w:p>
    <w:p>
      <w:pPr>
        <w:pStyle w:val="ListBullet"/>
      </w:pPr>
      <w:r>
        <w:t>歌词同步显示</w:t>
      </w:r>
    </w:p>
    <w:p>
      <w:pPr>
        <w:pStyle w:val="ListBullet"/>
      </w:pPr>
      <w:r>
        <w:t>自动修音 / 人声效果器</w:t>
      </w:r>
    </w:p>
    <w:p>
      <w:pPr>
        <w:pStyle w:val="ListBullet"/>
      </w:pPr>
      <w:r>
        <w:t>数据云同步 / 账号系统（进度仅存本地）</w:t>
      </w:r>
    </w:p>
    <w:p>
      <w:pPr>
        <w:pStyle w:val="ListBullet"/>
      </w:pPr>
      <w:r>
        <w:t>练习数据导出为 CSV/PDF（v1 仅在 App 内查看）</w:t>
      </w:r>
    </w:p>
    <w:p>
      <w:pPr>
        <w:pStyle w:val="ListBullet"/>
      </w:pPr>
      <w:r>
        <w:t>曲库搜索 / 筛选 / 自定义排序（v1 仅按最近游玩时间排序）</w:t>
      </w:r>
    </w:p>
    <w:p>
      <w:pPr>
        <w:pStyle w:val="ListBullet"/>
      </w:pPr>
      <w:r>
        <w:t>伴奏音乐 / 人声分离（v1 仅节拍器引导，无伴奏）</w:t>
      </w:r>
    </w:p>
    <w:p>
      <w:pPr>
        <w:pStyle w:val="ListBullet"/>
      </w:pPr>
      <w:r>
        <w:t>多用户档案 / 家庭成员切换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2. Glossary 术语表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术语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英文/缩写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定义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台阶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Step / Platform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游戏中水平放置的落脚平台，每个台阶对应一个半音（1 个 MIDI 编号）的音高位置。台阶在屏幕上从上到下排列，越靠下频率越低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小节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Measure / Bar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乐谱的基本节奏单位，以拍号分隔。本 App 以小节为最小进度与存档单位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音符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Note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乐谱中的单个音，包含音高（音名+八度）、时值、起止时间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音高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Pitch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声音的基频，单位 Hz；本 App 内部统一用</w:t>
            </w:r>
            <w:r>
              <w:rPr>
                <w:rFonts w:ascii="Calibri" w:hAnsi="Calibri" w:eastAsia="宋体"/>
                <w:b/>
                <w:sz w:val="19"/>
              </w:rPr>
              <w:t>浮点 MIDI 编号</w:t>
            </w:r>
            <w:r>
              <w:rPr>
                <w:rFonts w:ascii="Calibri" w:hAnsi="Calibri" w:eastAsia="宋体"/>
                <w:sz w:val="19"/>
              </w:rPr>
              <w:t>表示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浮点 MIDI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Float MIDI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 xml:space="preserve">MIDI 编号的浮点扩展，公式 </w:t>
            </w:r>
            <w:r>
              <w:rPr>
                <w:rFonts w:ascii="Calibri" w:hAnsi="Calibri" w:eastAsia="宋体"/>
                <w:color w:val="C7254E"/>
                <w:sz w:val="19"/>
              </w:rPr>
              <w:t>midi = 69 + 12 × log2(f/440)</w:t>
            </w:r>
            <w:r>
              <w:rPr>
                <w:rFonts w:ascii="Calibri" w:hAnsi="Calibri" w:eastAsia="宋体"/>
                <w:sz w:val="19"/>
              </w:rPr>
              <w:t>。保留小数以反映音分偏差，</w:t>
            </w:r>
            <w:r>
              <w:rPr>
                <w:rFonts w:ascii="Calibri" w:hAnsi="Calibri" w:eastAsia="宋体"/>
                <w:b/>
                <w:sz w:val="19"/>
              </w:rPr>
              <w:t>不四舍五入为整数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音分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Cent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音高偏差单位，1 半音 = 100 音分。用于判定唱准的容差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目标音高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Target Pitch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当前音符要求演唱的音高（经八度偏移后）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当前音高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Current Pitch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麦克风实时检测到的用户音高（浮点 MIDI）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游戏地图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Game Map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由 MusicXML 解析生成的关卡数据，包含所有音符台阶的位置、时值、小节划分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存档点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Checkpoint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小节边界处的自动存档位置，记录已完成小节数与准确率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节奏窗口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Rhythm Window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每个音符允许的起始时间偏差范围（ms），在此窗口内开始演唱且音高达标方判定为命中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音高容差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Pitch Tolerance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判定"唱准"允许的最大音分偏差，默认 ±50 音分，练习模式 ±75 音分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练习模式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Practice Mode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默认开启的游戏模式：不强制失败、可暂停、显示引导线、容差较宽松，用于学习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挑战模式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Challenge Mode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练习模式关闭后的严格模式：固定速度、严格容差、miss 累计达阈值则本小节失败需重唱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命中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Hit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音符在节奏窗口内开始演唱，且持续期间音高在容差范围内的比例达标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Miss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未命中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音符未在节奏窗口内演唱，或音高偏差超出容差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YIN 算法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YIN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aubio 实现的基频检测算法，基于自相关函数差分，适合单声部人声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浊音/清音判定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Voiced/Unvoiced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判断当前帧是否为有声音高（说话/歌唱）而非噪音、呼吸或静音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八度偏移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Octave Shift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针对男声自然比女声低约八度的特性，对目标音高施加的 ±12 半音整数偏移。例如谱子记谱 C4 时，女声唱 C4（偏移 0），男声唱 C3（偏移 -12）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后处理流水线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Post-processing Pipeline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对 YIN 原始输出依次进行：浊音判定 → 八度纠错 → 中值滤波 → 平滑 → 浮点 MIDI 转换的处理链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MusicXML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MusicXML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一种基于 XML 的乐谱交换格式，支持 .xml（未压缩）和 .mxl（zip 压缩）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角色/物品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Avatar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玩家控制的游戏对象，可为小人、水果或其他抽象物品，仅视觉差异，不影响判定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全局进度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Overall Progress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已完成小节数 / 总小节数的百分比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小节内进度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Measure Progress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当前小节内已命中音符数 / 本小节音符数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节拍器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Metronome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游戏中提供节奏引导的滴答声，练习模式默认开启，与滚动速度严格同步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可视时间窗口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Visible Time Window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屏幕内能显示的未来乐谱时长，v1 要求 ≥4 秒（约 2 小节）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游戏评级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Grade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全曲完成后的综合评价，S/A/B/C/D 五档，基于准确率和平均偏差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新手教程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Onboarding Tutorial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首次启动时的交互式引导，含玩法说明、坐标解释和实操练习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位置存档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Position Save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每次小节边界保存的当前进度索引，用于异常退出后恢复到该小节（无论是否通过）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完成存档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Completion Save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仅小节通过时保存的学习记录，用于进度统计和曲库展示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前端处理链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Front-end Processing Chain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音频采集后、音高检测前的信号处理链，含高通滤波、噪音抑制(NS)、自动增益控制(AGC)、削波检测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双算法融合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Dual-algorithm Fusion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同时运行 YIN 和 fcomb 两个检测器，按置信度加权融合，降低八度错误率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浊音判定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Voiced/Unvoiced Detection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判断当前帧是否为有调人声，基于置信度+能量门限+削波检测三重判定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颤音检测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Vibrato Detection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检测周期性 ±20–40 音分、5–8Hz 的音高波动，识别后降低平滑系数保留自然颤音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削波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Clipping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输入音量过大导致信号顶部/底部被削平，标记为不可靠帧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音域校准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Range Calibration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用户唱高低音各 3 秒，确定个人音域 [f_min, f_max]，用于八度纠错和频率约束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环境噪音基线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Noise Floor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游戏开始前 2 秒静默采样得到的环境噪音水平，用于自适应浊音判定阈值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小节练习模式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Measure Loop Mode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用户选择单个或连续小节范围，循环重复练习的模式，不影响全曲进度存档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最弱小节推荐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Weakest Measure Recommendation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系统自动列出用户历史准确率最低的 3 个小节，引导用户针对性练习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领域层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Domain Layer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纯 Dart 业务逻辑层，包含实体、用例、仓储接口和 UI 接口，禁止 import Flutter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表示层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Presentation Layer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UI 层，负责 Widget 渲染和用户交互，实现 Domain 层定义的接口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数据层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Data Layer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负责 MusicXML 解析、SQLite/SP 读写，实现 Domain 层的仓储接口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UI 接口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UI Interface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Domain 层定义的抽象类（GameRenderer/AudioFeedback/GameStateCallback/AppNavigation），由 Presentation 层实现，业务逻辑通过接口调用 UI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3. Spec 功能规格</w:t>
      </w:r>
    </w:p>
    <w:p>
      <w:pPr>
        <w:spacing w:after="80"/>
        <w:ind w:left="454"/>
      </w:pPr>
      <w:r>
        <w:rPr>
          <w:i/>
          <w:color w:val="666666"/>
        </w:rPr>
        <w:t>每条规格统一包含：</w:t>
      </w:r>
      <w:r>
        <w:rPr>
          <w:b/>
          <w:i/>
          <w:color w:val="666666"/>
        </w:rPr>
        <w:t>用户操作 → 系统行为 → 成功 → 失败 → 异常表现</w:t>
      </w:r>
    </w:p>
    <w:p>
      <w:pPr>
        <w:pStyle w:val="Heading3"/>
      </w:pPr>
      <w:r>
        <w:t>3.1 乐谱导入与解析</w:t>
      </w:r>
    </w:p>
    <w:p>
      <w:r>
        <w:rPr>
          <w:b/>
        </w:rPr>
        <w:t>用户操作</w:t>
      </w:r>
    </w:p>
    <w:p>
      <w:pPr>
        <w:pStyle w:val="ListNumber"/>
      </w:pPr>
      <w:r>
        <w:t>在首页点击"导入乐谱"按钮</w:t>
      </w:r>
    </w:p>
    <w:p>
      <w:pPr>
        <w:pStyle w:val="ListNumber"/>
      </w:pPr>
      <w:r>
        <w:t xml:space="preserve">通过系统文件选择器选择 </w:t>
      </w:r>
      <w:r>
        <w:rPr>
          <w:rFonts w:ascii="Consolas" w:hAnsi="Consolas"/>
          <w:color w:val="C7254E"/>
          <w:sz w:val="19"/>
        </w:rPr>
        <w:t>.xml</w:t>
      </w:r>
      <w:r>
        <w:t xml:space="preserve"> 或 </w:t>
      </w:r>
      <w:r>
        <w:rPr>
          <w:rFonts w:ascii="Consolas" w:hAnsi="Consolas"/>
          <w:color w:val="C7254E"/>
          <w:sz w:val="19"/>
        </w:rPr>
        <w:t>.mxl</w:t>
      </w:r>
      <w:r>
        <w:t xml:space="preserve"> 文件</w:t>
      </w:r>
    </w:p>
    <w:p>
      <w:pPr>
        <w:pStyle w:val="ListNumber"/>
      </w:pPr>
      <w:r>
        <w:t>（多声部时）选择要演奏的声部</w:t>
      </w:r>
    </w:p>
    <w:p>
      <w:pPr>
        <w:pStyle w:val="ListNumber"/>
      </w:pPr>
      <w:r>
        <w:t>确认导入</w:t>
      </w:r>
    </w:p>
    <w:p>
      <w:r>
        <w:rPr>
          <w:b/>
        </w:rPr>
        <w:t>系统行为</w:t>
      </w:r>
    </w:p>
    <w:p>
      <w:pPr>
        <w:pStyle w:val="ListNumber"/>
      </w:pPr>
      <w:r>
        <w:t>校验文件扩展名与文件头（.mxl 需解压）</w:t>
      </w:r>
    </w:p>
    <w:p>
      <w:pPr>
        <w:pStyle w:val="ListNumber"/>
      </w:pPr>
      <w:r>
        <w:t xml:space="preserve">解析 MusicXML：识别 </w:t>
      </w:r>
      <w:r>
        <w:rPr>
          <w:rFonts w:ascii="Consolas" w:hAnsi="Consolas"/>
          <w:color w:val="C7254E"/>
          <w:sz w:val="19"/>
        </w:rPr>
        <w:t>score-partwise</w:t>
      </w:r>
      <w:r>
        <w:t xml:space="preserve"> 结构，提取声部、小节、音符、拍号、调号、速度标记</w:t>
      </w:r>
    </w:p>
    <w:p>
      <w:pPr>
        <w:pStyle w:val="ListNumber"/>
      </w:pPr>
      <w:r>
        <w:t>将每个音符转换为内部模型：</w:t>
      </w:r>
      <w:r>
        <w:rPr>
          <w:rFonts w:ascii="Consolas" w:hAnsi="Consolas"/>
          <w:color w:val="C7254E"/>
          <w:sz w:val="19"/>
        </w:rPr>
        <w:t>{ midi_float, start_time_ms, duration_ms, measure_index, is_rest, is_chord }</w:t>
      </w:r>
    </w:p>
    <w:p>
      <w:pPr>
        <w:pStyle w:val="ListNumber"/>
      </w:pPr>
      <w:r>
        <w:t>按小节分组，计算每小节的起始时间与结束时间</w:t>
      </w:r>
    </w:p>
    <w:p>
      <w:pPr>
        <w:pStyle w:val="ListNumber"/>
      </w:pPr>
      <w:r>
        <w:t>若乐谱含和弦，默认取最高音为旋律音（可在导入时切换为最低音）</w:t>
      </w:r>
    </w:p>
    <w:p>
      <w:pPr>
        <w:pStyle w:val="ListNumber"/>
      </w:pPr>
      <w:r>
        <w:rPr>
          <w:b/>
        </w:rPr>
        <w:t>持久化保存</w:t>
      </w:r>
      <w:r>
        <w:t>：</w:t>
      </w:r>
    </w:p>
    <w:p>
      <w:pPr>
        <w:pStyle w:val="ListBullet"/>
      </w:pPr>
      <w:r>
        <w:t xml:space="preserve">将原始乐谱文件复制到 App 私有目录 </w:t>
      </w:r>
      <w:r>
        <w:rPr>
          <w:rFonts w:ascii="Consolas" w:hAnsi="Consolas"/>
          <w:color w:val="C7254E"/>
          <w:sz w:val="19"/>
        </w:rPr>
        <w:t>files/scores/</w:t>
      </w:r>
      <w:r>
        <w:t xml:space="preserve"> 下（以文件哈希命名，避免重复存储）</w:t>
      </w:r>
    </w:p>
    <w:p>
      <w:pPr>
        <w:pStyle w:val="ListBullet"/>
      </w:pPr>
      <w:r>
        <w:t>保存解析后的游戏地图到 SQLite，记录文件哈希、原始文件名、文件路径以防重复导入</w:t>
      </w:r>
    </w:p>
    <w:p>
      <w:pPr>
        <w:pStyle w:val="ListNumber"/>
      </w:pPr>
      <w:r>
        <w:t>返回首页曲库列表，显示新导入曲目</w:t>
      </w:r>
    </w:p>
    <w:p>
      <w:pPr>
        <w:pStyle w:val="ListNumber"/>
      </w:pPr>
      <w:r>
        <w:t>曲库数据持久化存储，下次启动 App 时自动加载所有已导入乐谱，用户可直接点击打开，无需重新导入文件</w:t>
      </w:r>
    </w:p>
    <w:p>
      <w:r>
        <w:rPr>
          <w:b/>
        </w:rPr>
        <w:t>成功</w:t>
      </w:r>
    </w:p>
    <w:p>
      <w:pPr>
        <w:pStyle w:val="ListBullet"/>
      </w:pPr>
      <w:r>
        <w:t>曲库中出现该乐谱，可点击进入游戏</w:t>
      </w:r>
    </w:p>
    <w:p>
      <w:pPr>
        <w:pStyle w:val="ListBullet"/>
      </w:pPr>
      <w:r>
        <w:t>解析日志无 fatal error</w:t>
      </w:r>
    </w:p>
    <w:p>
      <w:pPr>
        <w:pStyle w:val="ListBullet"/>
      </w:pPr>
      <w:r>
        <w:t>总小节数、总音符数正确显示</w:t>
      </w:r>
    </w:p>
    <w:p>
      <w:r>
        <w:rPr>
          <w:b/>
        </w:rPr>
        <w:t>失败</w:t>
      </w:r>
    </w:p>
    <w:p>
      <w:pPr>
        <w:pStyle w:val="ListBullet"/>
      </w:pPr>
      <w:r>
        <w:t>文件格式不支持 → Toast 提示"仅支持 MusicXML (.xml/.mxl) 格式"</w:t>
      </w:r>
    </w:p>
    <w:p>
      <w:pPr>
        <w:pStyle w:val="ListBullet"/>
      </w:pPr>
      <w:r>
        <w:t>文件损坏 / XML 解析异常 → 提示"乐谱文件解析失败，请检查文件完整性"</w:t>
      </w:r>
    </w:p>
    <w:p>
      <w:pPr>
        <w:pStyle w:val="ListBullet"/>
      </w:pPr>
      <w:r>
        <w:t>文件为空 / 无音符 → 提示"未在乐谱中检测到音符"</w:t>
      </w:r>
    </w:p>
    <w:p>
      <w:pPr>
        <w:pStyle w:val="ListBullet"/>
      </w:pPr>
      <w:r>
        <w:t>重复导入 → 提示"该乐谱已导入"，并跳转到已有条目</w:t>
      </w:r>
    </w:p>
    <w:p>
      <w:r>
        <w:rPr>
          <w:b/>
        </w:rPr>
        <w:t>异常表现</w:t>
      </w:r>
    </w:p>
    <w:p>
      <w:pPr>
        <w:pStyle w:val="ListBullet"/>
      </w:pPr>
      <w:r>
        <w:t>.mxl 解压失败 → 按文件损坏处理</w:t>
      </w:r>
    </w:p>
    <w:p>
      <w:pPr>
        <w:pStyle w:val="ListBullet"/>
      </w:pPr>
      <w:r>
        <w:t xml:space="preserve">含不支持的 MusicXML 元素（如 </w:t>
      </w:r>
      <w:r>
        <w:rPr>
          <w:rFonts w:ascii="Consolas" w:hAnsi="Consolas"/>
          <w:color w:val="C7254E"/>
          <w:sz w:val="19"/>
        </w:rPr>
        <w:t>&lt;forward&gt;</w:t>
      </w:r>
      <w:r>
        <w:t>、复杂连音）→ 跳过该元素并记录 warning，不阻断导入；在曲目详情页显示"解析警告 N 条"</w:t>
      </w:r>
    </w:p>
    <w:p>
      <w:pPr>
        <w:pStyle w:val="ListBullet"/>
      </w:pPr>
      <w:r>
        <w:t xml:space="preserve">拍号/调号在中途变化 → 以变化点为界分段处理，速度取最近的 </w:t>
      </w:r>
      <w:r>
        <w:rPr>
          <w:rFonts w:ascii="Consolas" w:hAnsi="Consolas"/>
          <w:color w:val="C7254E"/>
          <w:sz w:val="19"/>
        </w:rPr>
        <w:t>&lt;sound tempo&gt;</w:t>
      </w:r>
      <w:r>
        <w:t xml:space="preserve"> 标记，无标记时默认 120 BPM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3.2 游戏地图生成</w:t>
      </w:r>
    </w:p>
    <w:p>
      <w:r>
        <w:rPr>
          <w:b/>
        </w:rPr>
        <w:t>用户操作</w:t>
      </w:r>
    </w:p>
    <w:p>
      <w:pPr>
        <w:pStyle w:val="ListBullet"/>
      </w:pPr>
      <w:r>
        <w:t>在曲库中点击某乐谱 → 进入游戏准备页 → 点击"开始"</w:t>
      </w:r>
    </w:p>
    <w:p>
      <w:r>
        <w:rPr>
          <w:b/>
        </w:rPr>
        <w:t>系统行为</w:t>
      </w:r>
    </w:p>
    <w:p>
      <w:pPr>
        <w:pStyle w:val="ListNumber"/>
      </w:pPr>
      <w:r>
        <w:t>从 SQLite 读取该乐谱的游戏地图数据</w:t>
      </w:r>
    </w:p>
    <w:p>
      <w:pPr>
        <w:pStyle w:val="ListNumber"/>
      </w:pPr>
      <w:r>
        <w:t>应用用户当前设置：八度偏移、音高容差、节奏窗口、滚动速度倍率</w:t>
      </w:r>
    </w:p>
    <w:p>
      <w:pPr>
        <w:pStyle w:val="ListNumber"/>
      </w:pPr>
      <w:r>
        <w:rPr>
          <w:b/>
        </w:rPr>
        <w:t>竖屏可视区域计算</w:t>
      </w:r>
      <w:r>
        <w:t>：</w:t>
      </w:r>
    </w:p>
    <w:p>
      <w:pPr>
        <w:pStyle w:val="ListBullet"/>
      </w:pPr>
      <w:r>
        <w:t>屏幕宽度（dp）决定水平可视时间窗口：</w:t>
      </w:r>
      <w:r>
        <w:rPr>
          <w:rFonts w:ascii="Consolas" w:hAnsi="Consolas"/>
          <w:color w:val="C7254E"/>
          <w:sz w:val="19"/>
        </w:rPr>
        <w:t>可视秒数 = 屏幕宽度dp / 像素每毫秒</w:t>
      </w:r>
    </w:p>
    <w:p>
      <w:pPr>
        <w:pStyle w:val="ListBullet"/>
      </w:pPr>
      <w:r>
        <w:t>必须保证可视区域 ≥ 未来 4 秒乐谱（约 2 小节，4/4 拍 60BPM），用户有足够准备时间</w:t>
      </w:r>
    </w:p>
    <w:p>
      <w:pPr>
        <w:pStyle w:val="ListBullet"/>
      </w:pPr>
      <w:r>
        <w:t>若屏幕宽度不足（如小屏手机 &lt;360dp），自动降低每毫秒像素密度以保证 4 秒窗口，台阶最小宽度不低于 12dp</w:t>
      </w:r>
    </w:p>
    <w:p>
      <w:pPr>
        <w:pStyle w:val="ListNumber"/>
      </w:pPr>
      <w:r>
        <w:t>将每个音符映射为屏幕坐标：</w:t>
      </w:r>
    </w:p>
    <w:p>
      <w:pPr>
        <w:pStyle w:val="ListBullet"/>
      </w:pPr>
      <w:r>
        <w:rPr>
          <w:b/>
        </w:rPr>
        <w:t>X 坐标</w:t>
      </w:r>
      <w:r>
        <w:t xml:space="preserve"> = 音符起始时间 × 水平像素/毫秒（由 BPM 与速度倍率决定）</w:t>
      </w:r>
    </w:p>
    <w:p>
      <w:pPr>
        <w:pStyle w:val="ListBullet"/>
      </w:pPr>
      <w:r>
        <w:rPr>
          <w:b/>
        </w:rPr>
        <w:t>水平像素/毫秒</w:t>
      </w:r>
      <w:r>
        <w:t xml:space="preserve"> = </w:t>
      </w:r>
      <w:r>
        <w:rPr>
          <w:rFonts w:ascii="Consolas" w:hAnsi="Consolas"/>
          <w:color w:val="C7254E"/>
          <w:sz w:val="19"/>
        </w:rPr>
        <w:t>(屏幕宽度dp × 0.7) / (4秒 × 1000)</w:t>
      </w:r>
      <w:r>
        <w:t>，即角色位于屏幕左侧 30% 处，右侧 70% 显示未来音符</w:t>
      </w:r>
    </w:p>
    <w:p>
      <w:pPr>
        <w:pStyle w:val="ListBullet"/>
      </w:pPr>
      <w:r>
        <w:rPr>
          <w:b/>
        </w:rPr>
        <w:t>Y 坐标</w:t>
      </w:r>
      <w:r>
        <w:t xml:space="preserve"> = (最高显示MIDI - 目标浮点MIDI) × 每半音像素高度 + 顶部偏移（屏幕顶部 = 高频，底部 = 低频）</w:t>
      </w:r>
    </w:p>
    <w:p>
      <w:pPr>
        <w:pStyle w:val="ListNumber"/>
      </w:pPr>
      <w:r>
        <w:t>台阶宽度 = 音符时值 × 水平像素/毫秒（最小宽度 12dp）</w:t>
      </w:r>
    </w:p>
    <w:p>
      <w:pPr>
        <w:pStyle w:val="ListNumber"/>
      </w:pPr>
      <w:r>
        <w:t>小节分隔线绘制在每小节起始 X 位置</w:t>
      </w:r>
    </w:p>
    <w:p>
      <w:pPr>
        <w:pStyle w:val="ListNumber"/>
      </w:pPr>
      <w:r>
        <w:rPr>
          <w:b/>
        </w:rPr>
        <w:t>节拍引导</w:t>
      </w:r>
      <w:r>
        <w:t>：</w:t>
      </w:r>
    </w:p>
    <w:p>
      <w:pPr>
        <w:pStyle w:val="ListBullet"/>
      </w:pPr>
      <w:r>
        <w:t>游戏开始前 3 秒倒计时，同时播放节拍器"滴答"声（练习模式默认开启，挑战模式默认关闭）</w:t>
      </w:r>
    </w:p>
    <w:p>
      <w:pPr>
        <w:pStyle w:val="ListBullet"/>
      </w:pPr>
      <w:r>
        <w:t>每小节第一拍有视觉重音提示（小节线闪烁 + 低音"咚"）</w:t>
      </w:r>
    </w:p>
    <w:p>
      <w:pPr>
        <w:pStyle w:val="ListBullet"/>
      </w:pPr>
      <w:r>
        <w:t>第一个音符前 1 秒显示"准备"提示，音符到达角色位置时显示"唱"提示</w:t>
      </w:r>
    </w:p>
    <w:p>
      <w:pPr>
        <w:pStyle w:val="ListNumber"/>
      </w:pPr>
      <w:r>
        <w:t>生成游戏循环（Ticker），角色从左向右自动推进，角色固定在屏幕左侧 30% 位置，地图向左滚动</w:t>
      </w:r>
    </w:p>
    <w:p>
      <w:r>
        <w:rPr>
          <w:b/>
        </w:rPr>
        <w:t>成功</w:t>
      </w:r>
    </w:p>
    <w:p>
      <w:pPr>
        <w:pStyle w:val="ListBullet"/>
      </w:pPr>
      <w:r>
        <w:t>台阶位置与乐谱音符一一对应</w:t>
      </w:r>
    </w:p>
    <w:p>
      <w:pPr>
        <w:pStyle w:val="ListBullet"/>
      </w:pPr>
      <w:r>
        <w:t>小节线清晰可见</w:t>
      </w:r>
    </w:p>
    <w:p>
      <w:pPr>
        <w:pStyle w:val="ListBullet"/>
      </w:pPr>
      <w:r>
        <w:t>角色初始位置位于屏幕左侧 30%，第一音符在角色右侧 4 秒处</w:t>
      </w:r>
    </w:p>
    <w:p>
      <w:pPr>
        <w:pStyle w:val="ListBullet"/>
      </w:pPr>
      <w:r>
        <w:t>可视区域至少显示未来 4 秒乐谱</w:t>
      </w:r>
    </w:p>
    <w:p>
      <w:pPr>
        <w:pStyle w:val="ListBullet"/>
      </w:pPr>
      <w:r>
        <w:t>倒计时结束后节拍器与角色滚动同步启动</w:t>
      </w:r>
    </w:p>
    <w:p>
      <w:r>
        <w:rPr>
          <w:b/>
        </w:rPr>
        <w:t>失败</w:t>
      </w:r>
    </w:p>
    <w:p>
      <w:pPr>
        <w:pStyle w:val="ListBullet"/>
      </w:pPr>
      <w:r>
        <w:t>地图数据缺失 → 提示"地图数据损坏，请重新导入乐谱"</w:t>
      </w:r>
    </w:p>
    <w:p>
      <w:pPr>
        <w:pStyle w:val="ListBullet"/>
      </w:pPr>
      <w:r>
        <w:t>音符超出屏幕音高范围（默认 C1–C8，MIDI 12–108）→ 自动扩展可视音域或提示"乐谱音域超出显示范围"</w:t>
      </w:r>
    </w:p>
    <w:p>
      <w:pPr>
        <w:pStyle w:val="ListBullet"/>
      </w:pPr>
      <w:r>
        <w:t>屏幕宽度过小无法保证 4 秒窗口且台阶宽度 &lt;12dp → 提示"屏幕过小，建议使用更大屏幕设备"</w:t>
      </w:r>
    </w:p>
    <w:p>
      <w:r>
        <w:rPr>
          <w:b/>
        </w:rPr>
        <w:t>异常表现</w:t>
      </w:r>
    </w:p>
    <w:p>
      <w:pPr>
        <w:pStyle w:val="ListBullet"/>
      </w:pPr>
      <w:r>
        <w:t>休止符 → 不生成台阶，保留空白间隔，节拍器继续</w:t>
      </w:r>
    </w:p>
    <w:p>
      <w:pPr>
        <w:pStyle w:val="ListBullet"/>
      </w:pPr>
      <w:r>
        <w:t>连音/附点 → 按时值精确计算台阶宽度</w:t>
      </w:r>
    </w:p>
    <w:p>
      <w:pPr>
        <w:pStyle w:val="ListBullet"/>
      </w:pPr>
      <w:r>
        <w:t>速度变化 → 滚动速度在对应时间点平滑过渡（不跳变），节拍器 BPM 同步变化</w:t>
      </w:r>
    </w:p>
    <w:p>
      <w:pPr>
        <w:pStyle w:val="ListBullet"/>
      </w:pPr>
      <w:r>
        <w:t>弱起小节 → 第一个音符前的空白按实际时值保留，倒计时在弱起拍前结束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3.3 麦克风音高采集与检测</w:t>
      </w:r>
    </w:p>
    <w:p>
      <w:r>
        <w:rPr>
          <w:b/>
        </w:rPr>
        <w:t>用户操作</w:t>
      </w:r>
    </w:p>
    <w:p>
      <w:pPr>
        <w:pStyle w:val="ListBullet"/>
      </w:pPr>
      <w:r>
        <w:t>首次进入游戏时授权麦克风权限</w:t>
      </w:r>
    </w:p>
    <w:p>
      <w:pPr>
        <w:pStyle w:val="ListBullet"/>
      </w:pPr>
      <w:r>
        <w:t>对着麦克风演唱</w:t>
      </w:r>
    </w:p>
    <w:p>
      <w:r>
        <w:rPr>
          <w:b/>
        </w:rPr>
        <w:t>系统行为</w:t>
      </w:r>
    </w:p>
    <w:p>
      <w:pPr>
        <w:pStyle w:val="Heading3"/>
      </w:pPr>
      <w:r>
        <w:t>3.3.1 音频采集与前端处理链</w:t>
      </w:r>
    </w:p>
    <w:p>
      <w:pPr>
        <w:pStyle w:val="ListNumber"/>
      </w:pPr>
      <w:r>
        <w:t>通过 Oboe 以低延迟模式打开麦克风输入流</w:t>
      </w:r>
    </w:p>
    <w:p>
      <w:pPr>
        <w:pStyle w:val="ListBullet"/>
      </w:pPr>
      <w:r>
        <w:t>采样率：优先 48000 Hz，回退 44100 Hz</w:t>
      </w:r>
    </w:p>
    <w:p>
      <w:pPr>
        <w:pStyle w:val="ListBullet"/>
      </w:pPr>
      <w:r>
        <w:t>声道：单声道</w:t>
      </w:r>
    </w:p>
    <w:p>
      <w:pPr>
        <w:pStyle w:val="ListBullet"/>
      </w:pPr>
      <w:r>
        <w:t>帧大小：Oboe 自动选择最低可用 burst size</w:t>
      </w:r>
    </w:p>
    <w:p>
      <w:pPr>
        <w:pStyle w:val="ListBullet"/>
      </w:pPr>
      <w:r>
        <w:t>输入源：</w:t>
      </w:r>
      <w:r>
        <w:rPr>
          <w:rFonts w:ascii="Consolas" w:hAnsi="Consolas"/>
          <w:color w:val="C7254E"/>
          <w:sz w:val="19"/>
        </w:rPr>
        <w:t>VOICE_RECOGNITION</w:t>
      </w:r>
      <w:r>
        <w:t>（Android 音频源，针对人声优化，自带基础 AEC/NS）</w:t>
      </w:r>
    </w:p>
    <w:p>
      <w:pPr>
        <w:pStyle w:val="ListNumber"/>
      </w:pPr>
      <w:r>
        <w:rPr>
          <w:b/>
        </w:rPr>
        <w:t>麦克风选型策略</w:t>
      </w:r>
      <w:r>
        <w:t>：</w:t>
      </w:r>
    </w:p>
    <w:p>
      <w:pPr>
        <w:pStyle w:val="ListBullet"/>
      </w:pPr>
      <w:r>
        <w:t>优先使用手机底部内置麦克风（延迟最低、人声采集最优）</w:t>
      </w:r>
    </w:p>
    <w:p>
      <w:pPr>
        <w:pStyle w:val="ListBullet"/>
      </w:pPr>
      <w:r>
        <w:t>有线耳机带麦时：自动切换耳机麦克风（更接近嘴部，噪音更少）</w:t>
      </w:r>
    </w:p>
    <w:p>
      <w:pPr>
        <w:pStyle w:val="ListBullet"/>
      </w:pPr>
      <w:r>
        <w:t>蓝牙麦克风：默认不使用（延迟高、压缩算法影响音高），用户可在设置中手动开启</w:t>
      </w:r>
    </w:p>
    <w:p>
      <w:pPr>
        <w:pStyle w:val="ListBullet"/>
      </w:pPr>
      <w:r>
        <w:t>USB 麦克风：优先使用（专业级音质），可在设置中切换</w:t>
      </w:r>
    </w:p>
    <w:p>
      <w:pPr>
        <w:pStyle w:val="ListNumber"/>
      </w:pPr>
      <w:r>
        <w:rPr>
          <w:b/>
        </w:rPr>
        <w:t>前端处理链（按顺序，均在 C++ 层完成，避免 JVM 延迟）</w:t>
      </w:r>
      <w:r>
        <w:t>：</w:t>
      </w:r>
    </w:p>
    <w:p>
      <w:pPr>
        <w:pStyle w:val="ListBullet"/>
      </w:pPr>
      <w:r>
        <w:rPr>
          <w:b/>
        </w:rPr>
        <w:t>高通滤波</w:t>
      </w:r>
      <w:r>
        <w:t>：截止频率 70Hz，滤除低频环境噪音（空调、风声、手持摩擦），不影响人声基频（男声最低 ~85Hz）</w:t>
      </w:r>
    </w:p>
    <w:p>
      <w:pPr>
        <w:pStyle w:val="ListBullet"/>
      </w:pPr>
      <w:r>
        <w:rPr>
          <w:b/>
        </w:rPr>
        <w:t>噪音抑制（NS）</w:t>
      </w:r>
      <w:r>
        <w:t>：基于谱减法，抑制稳态环境噪音，处理强度自适应（安静环境弱、嘈杂环境强）</w:t>
      </w:r>
    </w:p>
    <w:p>
      <w:pPr>
        <w:pStyle w:val="ListBullet"/>
      </w:pPr>
      <w:r>
        <w:rPr>
          <w:b/>
        </w:rPr>
        <w:t>自动增益控制（AGC）</w:t>
      </w:r>
      <w:r>
        <w:t>：将输入音量归一化到 -16dBFS，避免用户音量过小导致检测失败，或过大导致削波</w:t>
      </w:r>
    </w:p>
    <w:p>
      <w:pPr>
        <w:pStyle w:val="ListBullet"/>
      </w:pPr>
      <w:r>
        <w:rPr>
          <w:b/>
        </w:rPr>
        <w:t>削波检测</w:t>
      </w:r>
      <w:r>
        <w:t>：检测到信号削波（clipping）时标记该帧不可靠，降低置信度</w:t>
      </w:r>
    </w:p>
    <w:p>
      <w:pPr>
        <w:pStyle w:val="ListNumber"/>
      </w:pPr>
      <w:r>
        <w:t>处理后的音频帧通过 FFI 传入音高检测层</w:t>
      </w:r>
    </w:p>
    <w:p>
      <w:pPr>
        <w:pStyle w:val="Heading3"/>
      </w:pPr>
      <w:r>
        <w:t>3.3.2 多算法融合音高检测</w:t>
      </w:r>
    </w:p>
    <w:p>
      <w:pPr>
        <w:pStyle w:val="ListNumber"/>
      </w:pPr>
      <w:r>
        <w:rPr>
          <w:b/>
        </w:rPr>
        <w:t>双算法并行检测</w:t>
      </w:r>
      <w:r>
        <w:t>（同一音频帧同时跑两个算法，取置信度高者）：</w:t>
      </w:r>
    </w:p>
    <w:p>
      <w:pPr>
        <w:pStyle w:val="ListBullet"/>
      </w:pPr>
      <w:r>
        <w:rPr>
          <w:b/>
        </w:rPr>
        <w:t>主检测器：YIN</w:t>
      </w:r>
    </w:p>
    <w:p>
      <w:pPr>
        <w:pStyle w:val="ListBullet"/>
      </w:pPr>
      <w:r>
        <w:t>buffer size：2048 samples（48kHz 下约 42.7ms，保证低频检测精度）</w:t>
      </w:r>
    </w:p>
    <w:p>
      <w:pPr>
        <w:pStyle w:val="ListBullet"/>
      </w:pPr>
      <w:r>
        <w:t>hop size：512 samples（约 10.7ms，~93Hz 检测率）</w:t>
      </w:r>
    </w:p>
    <w:p>
      <w:pPr>
        <w:pStyle w:val="ListBullet"/>
      </w:pPr>
      <w:r>
        <w:t>置信度阈值：0.7</w:t>
      </w:r>
    </w:p>
    <w:p>
      <w:pPr>
        <w:pStyle w:val="ListBullet"/>
      </w:pPr>
      <w:r>
        <w:rPr>
          <w:b/>
        </w:rPr>
        <w:t>校验检测器：fcomb</w:t>
      </w:r>
      <w:r>
        <w:t>（aubio 内置，基于谐波组合，对高频更敏感）</w:t>
      </w:r>
    </w:p>
    <w:p>
      <w:pPr>
        <w:pStyle w:val="ListBullet"/>
      </w:pPr>
      <w:r>
        <w:t>相同 buffer/hop 参数</w:t>
      </w:r>
    </w:p>
    <w:p>
      <w:pPr>
        <w:pStyle w:val="ListBullet"/>
      </w:pPr>
      <w:r>
        <w:t>用于校验 YIN 结果，特别是八度错误</w:t>
      </w:r>
    </w:p>
    <w:p>
      <w:pPr>
        <w:pStyle w:val="ListNumber"/>
      </w:pPr>
      <w:r>
        <w:rPr>
          <w:b/>
        </w:rPr>
        <w:t>算法融合策略</w:t>
      </w:r>
      <w:r>
        <w:t>：</w:t>
      </w:r>
    </w:p>
    <w:p>
      <w:pPr>
        <w:pStyle w:val="ListBullet"/>
      </w:pPr>
      <w:r>
        <w:t>YIN 置信度 ≥0.7 且 fcomb 结果与 YIN 偏差 &lt;50 音分 → 采用 YIN 结果，置信度加权 = YIN_conf × 0.7 + fcomb_conf × 0.3</w:t>
      </w:r>
    </w:p>
    <w:p>
      <w:pPr>
        <w:pStyle w:val="ListBullet"/>
      </w:pPr>
      <w:r>
        <w:t>YIN 置信度 ≥0.7 但 fcomb 偏差 ≥50 音分 → 标记为"不确定"，采用 YIN 结果但置信度降为 0.5</w:t>
      </w:r>
    </w:p>
    <w:p>
      <w:pPr>
        <w:pStyle w:val="ListBullet"/>
      </w:pPr>
      <w:r>
        <w:t>YIN 置信度 &lt;0.7 但 fcomb 置信度 ≥0.7 → 采用 fcomb 结果</w:t>
      </w:r>
    </w:p>
    <w:p>
      <w:pPr>
        <w:pStyle w:val="ListBullet"/>
      </w:pPr>
      <w:r>
        <w:t>两者置信度均 &lt;0.7 → 判定为 unvoiced（静音/噪音）</w:t>
      </w:r>
    </w:p>
    <w:p>
      <w:pPr>
        <w:pStyle w:val="ListNumber"/>
      </w:pPr>
      <w:r>
        <w:rPr>
          <w:b/>
        </w:rPr>
        <w:t>频率范围约束</w:t>
      </w:r>
      <w:r>
        <w:t>：</w:t>
      </w:r>
    </w:p>
    <w:p>
      <w:pPr>
        <w:pStyle w:val="ListBullet"/>
      </w:pPr>
      <w:r>
        <w:t>检测结果限制在 70Hz–1200Hz（覆盖人声 C2–C6，MIDI 36–96）</w:t>
      </w:r>
    </w:p>
    <w:p>
      <w:pPr>
        <w:pStyle w:val="ListBullet"/>
      </w:pPr>
      <w:r>
        <w:t>超出范围直接丢弃，避免高频泛音误判</w:t>
      </w:r>
    </w:p>
    <w:p>
      <w:pPr>
        <w:pStyle w:val="Heading3"/>
      </w:pPr>
      <w:r>
        <w:t>3.3.3 后处理流水线</w:t>
      </w:r>
    </w:p>
    <w:p>
      <w:pPr>
        <w:pStyle w:val="ListNumber"/>
      </w:pPr>
      <w:r>
        <w:t>后处理流水线依次执行：</w:t>
      </w:r>
    </w:p>
    <w:p>
      <w:pPr>
        <w:pStyle w:val="ListBullet"/>
      </w:pPr>
      <w:r>
        <w:rPr>
          <w:b/>
        </w:rPr>
        <w:t>浊音判定</w:t>
      </w:r>
      <w:r>
        <w:t>：融合后置信度 &lt;0.5 或能量过低（RMS&lt;0.005）或削波 → 当前帧标记为 unvoiced，不更新音高</w:t>
      </w:r>
    </w:p>
    <w:p>
      <w:pPr>
        <w:pStyle w:val="ListBullet"/>
      </w:pPr>
      <w:r>
        <w:rPr>
          <w:b/>
        </w:rPr>
        <w:t>八度纠错</w:t>
      </w:r>
      <w:r>
        <w:t>：</w:t>
      </w:r>
    </w:p>
    <w:p>
      <w:pPr>
        <w:pStyle w:val="ListBullet"/>
      </w:pPr>
      <w:r>
        <w:t>若检测频率与上一帧差异超过 1.9 倍且新频率在上一帧的 2 倍/半倍附近 → 触发纠错</w:t>
      </w:r>
    </w:p>
    <w:p>
      <w:pPr>
        <w:pStyle w:val="ListBullet"/>
      </w:pPr>
      <w:r>
        <w:t>结合用户音域先验（男声基频 &lt;250Hz 合理，女声 &lt;500Hz 合理）</w:t>
      </w:r>
    </w:p>
    <w:p>
      <w:pPr>
        <w:pStyle w:val="ListBullet"/>
      </w:pPr>
      <w:r>
        <w:t>结合 fcomb 校验结果：若 fcomb 支持低八度则修正为低八度，支持高八度则保持</w:t>
      </w:r>
    </w:p>
    <w:p>
      <w:pPr>
        <w:pStyle w:val="ListBullet"/>
      </w:pPr>
      <w:r>
        <w:t>纠错后置信度降为 0.6</w:t>
      </w:r>
    </w:p>
    <w:p>
      <w:pPr>
        <w:pStyle w:val="ListBullet"/>
      </w:pPr>
      <w:r>
        <w:rPr>
          <w:b/>
        </w:rPr>
        <w:t>连续性约束</w:t>
      </w:r>
      <w:r>
        <w:t>：连续 3 帧以上同一方向的八度跳变才接受，单帧跳变视为尖峰丢弃</w:t>
      </w:r>
    </w:p>
    <w:p>
      <w:pPr>
        <w:pStyle w:val="ListBullet"/>
      </w:pPr>
      <w:r>
        <w:rPr>
          <w:b/>
        </w:rPr>
        <w:t>中值滤波</w:t>
      </w:r>
      <w:r>
        <w:t>：取最近 3 帧浮点 MIDI 的中值，消除瞬时尖峰</w:t>
      </w:r>
    </w:p>
    <w:p>
      <w:pPr>
        <w:pStyle w:val="ListBullet"/>
      </w:pPr>
      <w:r>
        <w:rPr>
          <w:b/>
        </w:rPr>
        <w:t>颤音检测与保护</w:t>
      </w:r>
      <w:r>
        <w:t>：</w:t>
      </w:r>
    </w:p>
    <w:p>
      <w:pPr>
        <w:pStyle w:val="ListBullet"/>
      </w:pPr>
      <w:r>
        <w:t>检测到周期性 ±20–40 音分波动且频率 5–8Hz → 判定为颤音（vibrato）</w:t>
      </w:r>
    </w:p>
    <w:p>
      <w:pPr>
        <w:pStyle w:val="ListBullet"/>
      </w:pPr>
      <w:r>
        <w:t>颤音期间降低平滑系数至 α=0.1，保留自然波动</w:t>
      </w:r>
    </w:p>
    <w:p>
      <w:pPr>
        <w:pStyle w:val="ListBullet"/>
      </w:pPr>
      <w:r>
        <w:t>非颤音期间使用 α=0.3 正常平滑</w:t>
      </w:r>
    </w:p>
    <w:p>
      <w:pPr>
        <w:pStyle w:val="ListBullet"/>
      </w:pPr>
      <w:r>
        <w:rPr>
          <w:b/>
        </w:rPr>
        <w:t>平滑</w:t>
      </w:r>
      <w:r>
        <w:t>：指数移动平均，颤音期 α=0.1，正常期 α=0.3，引入延迟 &lt;15ms</w:t>
      </w:r>
    </w:p>
    <w:p>
      <w:pPr>
        <w:pStyle w:val="ListBullet"/>
      </w:pPr>
      <w:r>
        <w:rPr>
          <w:b/>
        </w:rPr>
        <w:t>起音保护</w:t>
      </w:r>
      <w:r>
        <w:t>：音符起始后前 2 帧（~21ms）不参与判定，允许起音不稳定</w:t>
      </w:r>
    </w:p>
    <w:p>
      <w:pPr>
        <w:pStyle w:val="ListBullet"/>
      </w:pPr>
      <w:r>
        <w:rPr>
          <w:b/>
        </w:rPr>
        <w:t>浮点 MIDI 转换</w:t>
      </w:r>
      <w:r>
        <w:t>：</w:t>
      </w:r>
      <w:r>
        <w:rPr>
          <w:rFonts w:ascii="Consolas" w:hAnsi="Consolas"/>
          <w:color w:val="C7254E"/>
          <w:sz w:val="19"/>
        </w:rPr>
        <w:t>midi = 69 + 12 × log2(f/440)</w:t>
      </w:r>
      <w:r>
        <w:t>，保留全部小数位</w:t>
      </w:r>
    </w:p>
    <w:p>
      <w:pPr>
        <w:pStyle w:val="ListNumber"/>
      </w:pPr>
      <w:r>
        <w:t>将浮点 MIDI 通过 Stream 传递给游戏渲染层与判定层</w:t>
      </w:r>
    </w:p>
    <w:p>
      <w:pPr>
        <w:pStyle w:val="ListNumber"/>
      </w:pPr>
      <w:r>
        <w:rPr>
          <w:b/>
        </w:rPr>
        <w:t>禁止</w:t>
      </w:r>
      <w:r>
        <w:t>将浮点 MIDI 四舍五入为整数（不自动纠错）</w:t>
      </w:r>
    </w:p>
    <w:p>
      <w:pPr>
        <w:pStyle w:val="Heading3"/>
      </w:pPr>
      <w:r>
        <w:t>3.3.4 环境自适应与校准</w:t>
      </w:r>
    </w:p>
    <w:p>
      <w:pPr>
        <w:pStyle w:val="ListNumber"/>
      </w:pPr>
      <w:r>
        <w:rPr>
          <w:b/>
        </w:rPr>
        <w:t>环境噪音自适应</w:t>
      </w:r>
      <w:r>
        <w:t>：</w:t>
      </w:r>
    </w:p>
    <w:p>
      <w:pPr>
        <w:pStyle w:val="ListBullet"/>
      </w:pPr>
      <w:r>
        <w:t>游戏开始前 2 秒静默采样，计算环境噪音基线（RMS 和频谱）</w:t>
      </w:r>
    </w:p>
    <w:p>
      <w:pPr>
        <w:pStyle w:val="ListBullet"/>
      </w:pPr>
      <w:r>
        <w:t>根据噪音水平动态调整浊音判定能量阈值：安静环境 0.005，嘈杂环境最高 0.02</w:t>
      </w:r>
    </w:p>
    <w:p>
      <w:pPr>
        <w:pStyle w:val="ListBullet"/>
      </w:pPr>
      <w:r>
        <w:t>噪音持续 &gt;60dB 时提示"环境噪音较大，建议佩戴耳机或到安静处练习"</w:t>
      </w:r>
    </w:p>
    <w:p>
      <w:pPr>
        <w:pStyle w:val="ListNumber"/>
      </w:pPr>
      <w:r>
        <w:rPr>
          <w:b/>
        </w:rPr>
        <w:t>用户音域校准</w:t>
      </w:r>
      <w:r>
        <w:t>（首次启动或设置中手动触发）：</w:t>
      </w:r>
    </w:p>
    <w:p>
      <w:pPr>
        <w:pStyle w:val="ListBullet"/>
      </w:pPr>
      <w:r>
        <w:t>引导用户唱舒适的低音 3 秒 + 高音 3 秒</w:t>
      </w:r>
    </w:p>
    <w:p>
      <w:pPr>
        <w:pStyle w:val="ListBullet"/>
      </w:pPr>
      <w:r>
        <w:t>取稳定段中位频率，确定用户音域范围 [f_min, f_max]</w:t>
      </w:r>
    </w:p>
    <w:p>
      <w:pPr>
        <w:pStyle w:val="ListBullet"/>
      </w:pPr>
      <w:r>
        <w:t>音域先验用于八度纠错和频率范围约束</w:t>
      </w:r>
    </w:p>
    <w:p>
      <w:pPr>
        <w:pStyle w:val="ListBullet"/>
      </w:pPr>
      <w:r>
        <w:t>校准结果保存到 SharedPreferences，可随时重新校准</w:t>
      </w:r>
    </w:p>
    <w:p>
      <w:pPr>
        <w:pStyle w:val="ListNumber"/>
      </w:pPr>
      <w:r>
        <w:rPr>
          <w:b/>
        </w:rPr>
        <w:t>设备麦克风校准</w:t>
      </w:r>
      <w:r>
        <w:t>：</w:t>
      </w:r>
    </w:p>
    <w:p>
      <w:pPr>
        <w:pStyle w:val="ListBullet"/>
      </w:pPr>
      <w:r>
        <w:t>首次使用时检测麦克风频率响应（播放/不需要，仅检测输入灵敏度）</w:t>
      </w:r>
    </w:p>
    <w:p>
      <w:pPr>
        <w:pStyle w:val="ListBullet"/>
      </w:pPr>
      <w:r>
        <w:t>记录设备型号对应的 AGC 参数，避免不同设备音量差异过大</w:t>
      </w:r>
    </w:p>
    <w:p>
      <w:r>
        <w:rPr>
          <w:b/>
        </w:rPr>
        <w:t>成功</w:t>
      </w:r>
    </w:p>
    <w:p>
      <w:pPr>
        <w:pStyle w:val="ListBullet"/>
      </w:pPr>
      <w:r>
        <w:t>演唱稳定音时，当前音高指示线稳定在目标音高附近，偏差 &lt;10 音分</w:t>
      </w:r>
    </w:p>
    <w:p>
      <w:pPr>
        <w:pStyle w:val="ListBullet"/>
      </w:pPr>
      <w:r>
        <w:t>标准音 440Hz 检测值在 438–442Hz 范围内</w:t>
      </w:r>
    </w:p>
    <w:p>
      <w:pPr>
        <w:pStyle w:val="ListBullet"/>
      </w:pPr>
      <w:r>
        <w:t>人声连续演唱时八度错误率 &lt;2%</w:t>
      </w:r>
    </w:p>
    <w:p>
      <w:pPr>
        <w:pStyle w:val="ListBullet"/>
      </w:pPr>
      <w:r>
        <w:t>静音时不产生虚假音高</w:t>
      </w:r>
    </w:p>
    <w:p>
      <w:pPr>
        <w:pStyle w:val="ListBullet"/>
      </w:pPr>
      <w:r>
        <w:t>端到端延迟 &lt;100ms（P50）</w:t>
      </w:r>
    </w:p>
    <w:p>
      <w:r>
        <w:rPr>
          <w:b/>
        </w:rPr>
        <w:t>失败</w:t>
      </w:r>
    </w:p>
    <w:p>
      <w:pPr>
        <w:pStyle w:val="ListBullet"/>
      </w:pPr>
      <w:r>
        <w:t>麦克风权限被拒 → 显示权限引导页，无法开始游戏</w:t>
      </w:r>
    </w:p>
    <w:p>
      <w:pPr>
        <w:pStyle w:val="ListBullet"/>
      </w:pPr>
      <w:r>
        <w:t>麦克风被其他应用占用 → Oboe 打开失败，提示"麦克风被占用，请关闭其他录音应用后重试"</w:t>
      </w:r>
    </w:p>
    <w:p>
      <w:pPr>
        <w:pStyle w:val="ListBullet"/>
      </w:pPr>
      <w:r>
        <w:t>检测持续失败（&gt;10 秒无有效音高）→ 提示"未检测到声音，请检查麦克风或增大音量"</w:t>
      </w:r>
    </w:p>
    <w:p>
      <w:r>
        <w:rPr>
          <w:b/>
        </w:rPr>
        <w:t>异常表现</w:t>
      </w:r>
    </w:p>
    <w:p>
      <w:pPr>
        <w:pStyle w:val="ListBullet"/>
      </w:pPr>
      <w:r>
        <w:t>检测到八度跳变（常见于男声低音区，YIN 误判为二次谐波）→ 八度纠错模块结合 fcomb 校验和音域先验修正；若纠错后仍不稳定，在音高线上以虚线/灰色显示"检测不稳定"</w:t>
      </w:r>
    </w:p>
    <w:p>
      <w:pPr>
        <w:pStyle w:val="ListBullet"/>
      </w:pPr>
      <w:r>
        <w:t>环境噪音大 → 自适应阈值过滤无调噪音，音高线在静音段保持最后有效值或淡出；噪音 &gt;60dB 时提示</w:t>
      </w:r>
    </w:p>
    <w:p>
      <w:pPr>
        <w:pStyle w:val="ListBullet"/>
      </w:pPr>
      <w:r>
        <w:t>颤音（vibrato）→ 检测到颤音后降低平滑系数，保留 ±20–40 音分自然波动，不被过度抹平</w:t>
      </w:r>
    </w:p>
    <w:p>
      <w:pPr>
        <w:pStyle w:val="ListBullet"/>
      </w:pPr>
      <w:r>
        <w:t>起音瞬间（辅音 b/p/d/t）→ 前 2 帧不参与判定，允许不稳定</w:t>
      </w:r>
    </w:p>
    <w:p>
      <w:pPr>
        <w:pStyle w:val="ListBullet"/>
      </w:pPr>
      <w:r>
        <w:t>信号削波（音量过大）→ 标记不可靠帧，降低置信度，提示"音量过大，请适当远离麦克风"</w:t>
      </w:r>
    </w:p>
    <w:p>
      <w:pPr>
        <w:pStyle w:val="ListBullet"/>
      </w:pPr>
      <w:r>
        <w:t>假声/哨音（高频 &gt;800Hz）→ fcomb 辅助检测，YIN 可能不稳定时切换到 fcomb 结果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3.4 角色控制与台阶移动</w:t>
      </w:r>
    </w:p>
    <w:p>
      <w:r>
        <w:rPr>
          <w:b/>
        </w:rPr>
        <w:t>用户操作</w:t>
      </w:r>
    </w:p>
    <w:p>
      <w:pPr>
        <w:pStyle w:val="ListBullet"/>
      </w:pPr>
      <w:r>
        <w:t>通过演唱不同音高控制角色垂直位置</w:t>
      </w:r>
    </w:p>
    <w:p>
      <w:pPr>
        <w:pStyle w:val="ListBullet"/>
      </w:pPr>
      <w:r>
        <w:t>角色水平方向自动向前滚动（不可手动控制）</w:t>
      </w:r>
    </w:p>
    <w:p>
      <w:r>
        <w:rPr>
          <w:b/>
        </w:rPr>
        <w:t>系统行为</w:t>
      </w:r>
    </w:p>
    <w:p>
      <w:pPr>
        <w:pStyle w:val="ListNumber"/>
      </w:pPr>
      <w:r>
        <w:t>角色垂直位置 = 当前音高（浮点 MIDI）映射到屏幕 Y 坐标</w:t>
      </w:r>
    </w:p>
    <w:p>
      <w:pPr>
        <w:pStyle w:val="ListBullet"/>
      </w:pPr>
      <w:r>
        <w:t>映射公式：</w:t>
      </w:r>
      <w:r>
        <w:rPr>
          <w:rFonts w:ascii="Consolas" w:hAnsi="Consolas"/>
          <w:color w:val="C7254E"/>
          <w:sz w:val="19"/>
        </w:rPr>
        <w:t>y = (最高显示MIDI - currentMidi) × 每半音像素 + 顶部偏移</w:t>
      </w:r>
    </w:p>
    <w:p>
      <w:pPr>
        <w:pStyle w:val="ListBullet"/>
      </w:pPr>
      <w:r>
        <w:t>即：音高越高 → y 越小 → 越靠近屏幕顶部（符合"台阶从上到下频率依次减小"）</w:t>
      </w:r>
    </w:p>
    <w:p>
      <w:pPr>
        <w:pStyle w:val="ListNumber"/>
      </w:pPr>
      <w:r>
        <w:t>角色水平位置随游戏时间匀速推进（速度由 BPM 决定）</w:t>
      </w:r>
    </w:p>
    <w:p>
      <w:pPr>
        <w:pStyle w:val="ListNumber"/>
      </w:pPr>
      <w:r>
        <w:t>当角色 X 坐标进入某个台阶的 X 范围时，进行命中判定：</w:t>
      </w:r>
    </w:p>
    <w:p>
      <w:pPr>
        <w:pStyle w:val="ListBullet"/>
      </w:pPr>
      <w:r>
        <w:t>若角色 Y 在台阶 Y ± 容差范围内 → 命中，角色落在台阶上，播放踩踏反馈</w:t>
      </w:r>
    </w:p>
    <w:p>
      <w:pPr>
        <w:pStyle w:val="ListBullet"/>
      </w:pPr>
      <w:r>
        <w:t>若角色 Y 高于台阶（唱太高，位置偏上）→ 角色从台阶</w:t>
      </w:r>
      <w:r>
        <w:rPr>
          <w:b/>
        </w:rPr>
        <w:t>上方越过</w:t>
      </w:r>
      <w:r>
        <w:t>，踩空，台阶显示"偏高"</w:t>
      </w:r>
    </w:p>
    <w:p>
      <w:pPr>
        <w:pStyle w:val="ListBullet"/>
      </w:pPr>
      <w:r>
        <w:t>若角色 Y 低于台阶（唱太低，位置偏下）→ 角色从台阶</w:t>
      </w:r>
      <w:r>
        <w:rPr>
          <w:b/>
        </w:rPr>
        <w:t>下方穿过</w:t>
      </w:r>
      <w:r>
        <w:t>，坠落，台阶显示"偏低"</w:t>
      </w:r>
    </w:p>
    <w:p>
      <w:pPr>
        <w:pStyle w:val="ListNumber"/>
      </w:pPr>
      <w:r>
        <w:t>命中时播放视觉反馈（台阶高亮、粒子效果）；miss 时角色闪烁/变暗</w:t>
      </w:r>
    </w:p>
    <w:p>
      <w:pPr>
        <w:pStyle w:val="ListNumber"/>
      </w:pPr>
      <w:r>
        <w:t>角色皮肤可在设置中切换（小人 / 苹果 / 西瓜等），仅视觉不同</w:t>
      </w:r>
    </w:p>
    <w:p>
      <w:r>
        <w:rPr>
          <w:b/>
        </w:rPr>
        <w:t>成功</w:t>
      </w:r>
    </w:p>
    <w:p>
      <w:pPr>
        <w:pStyle w:val="ListBullet"/>
      </w:pPr>
      <w:r>
        <w:t>唱准目标音时，角色准确落在对应台阶上</w:t>
      </w:r>
    </w:p>
    <w:p>
      <w:pPr>
        <w:pStyle w:val="ListBullet"/>
      </w:pPr>
      <w:r>
        <w:t>音高变化时角色垂直移动平滑、跟手</w:t>
      </w:r>
    </w:p>
    <w:p>
      <w:pPr>
        <w:pStyle w:val="ListBullet"/>
      </w:pPr>
      <w:r>
        <w:t>水平滚动速度与乐谱节拍一致</w:t>
      </w:r>
    </w:p>
    <w:p>
      <w:r>
        <w:rPr>
          <w:b/>
        </w:rPr>
        <w:t>失败</w:t>
      </w:r>
    </w:p>
    <w:p>
      <w:pPr>
        <w:pStyle w:val="ListBullet"/>
      </w:pPr>
      <w:r>
        <w:t>连续 miss 超过阈值（挑战模式：本小节 miss ≥ 3 或命中率 &lt; 60%）→ 本小节判定失败，自动回退到小节开头重唱</w:t>
      </w:r>
    </w:p>
    <w:p>
      <w:pPr>
        <w:pStyle w:val="ListBullet"/>
      </w:pPr>
      <w:r>
        <w:t>练习模式下不触发失败回退，仅记录 miss</w:t>
      </w:r>
    </w:p>
    <w:p>
      <w:r>
        <w:rPr>
          <w:b/>
        </w:rPr>
        <w:t>异常表现</w:t>
      </w:r>
    </w:p>
    <w:p>
      <w:pPr>
        <w:pStyle w:val="ListBullet"/>
      </w:pPr>
      <w:r>
        <w:t>音高超出显示范围 → 角色到达屏幕边缘后停止移动，边缘显示箭头提示"音偏高/低"</w:t>
      </w:r>
    </w:p>
    <w:p>
      <w:pPr>
        <w:pStyle w:val="ListBullet"/>
      </w:pPr>
      <w:r>
        <w:t>快速滑音（glissando）→ 角色应连续移动，不应台阶式跳变</w:t>
      </w:r>
    </w:p>
    <w:p>
      <w:pPr>
        <w:pStyle w:val="ListBullet"/>
      </w:pPr>
      <w:r>
        <w:t>静音/呼吸 → 角色保持最后位置并逐渐变暗，恢复演唱后恢复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3.5 小节判定与自动存档</w:t>
      </w:r>
    </w:p>
    <w:p>
      <w:r>
        <w:rPr>
          <w:b/>
        </w:rPr>
        <w:t>用户操作</w:t>
      </w:r>
    </w:p>
    <w:p>
      <w:pPr>
        <w:pStyle w:val="ListBullet"/>
      </w:pPr>
      <w:r>
        <w:t>演唱当前小节的所有音符</w:t>
      </w:r>
    </w:p>
    <w:p>
      <w:pPr>
        <w:pStyle w:val="ListBullet"/>
      </w:pPr>
      <w:r>
        <w:t>小节结束后系统自动处理，无需用户操作</w:t>
      </w:r>
    </w:p>
    <w:p>
      <w:r>
        <w:rPr>
          <w:b/>
        </w:rPr>
        <w:t>系统行为</w:t>
      </w:r>
    </w:p>
    <w:p>
      <w:pPr>
        <w:pStyle w:val="ListNumber"/>
      </w:pPr>
      <w:r>
        <w:t>以小节为单位收集命中结果</w:t>
      </w:r>
    </w:p>
    <w:p>
      <w:pPr>
        <w:pStyle w:val="ListNumber"/>
      </w:pPr>
      <w:r>
        <w:t>当角色 X 越过小节分隔线（即当前小节所有音符时间窗均已过）时触发小节结算：</w:t>
      </w:r>
    </w:p>
    <w:p>
      <w:pPr>
        <w:pStyle w:val="ListBullet"/>
      </w:pPr>
      <w:r>
        <w:t>统计本小节：总音符数、命中数、miss 数、平均音分偏差、平均延迟</w:t>
      </w:r>
    </w:p>
    <w:p>
      <w:pPr>
        <w:pStyle w:val="ListBullet"/>
      </w:pPr>
      <w:r>
        <w:rPr>
          <w:b/>
        </w:rPr>
        <w:t>判定通过条件</w:t>
      </w:r>
      <w:r>
        <w:t>：命中率 ≥ 60%（练习模式）或 ≥ 80%（挑战模式），且无连续 miss ≥ 3</w:t>
      </w:r>
    </w:p>
    <w:p>
      <w:pPr>
        <w:pStyle w:val="ListNumber"/>
      </w:pPr>
      <w:r>
        <w:rPr>
          <w:b/>
        </w:rPr>
        <w:t>自动存档逻辑（双层，职责分离）</w:t>
      </w:r>
      <w:r>
        <w:t>：</w:t>
      </w:r>
    </w:p>
    <w:p>
      <w:pPr>
        <w:pStyle w:val="ListBullet"/>
      </w:pPr>
      <w:r>
        <w:rPr>
          <w:b/>
        </w:rPr>
        <w:t>位置存档（每次小节边界必存，无论是否通过）</w:t>
      </w:r>
      <w:r>
        <w:t>：</w:t>
      </w:r>
    </w:p>
    <w:p>
      <w:pPr>
        <w:pStyle w:val="ListBullet"/>
      </w:pPr>
      <w:r>
        <w:t>保存字段：</w:t>
      </w:r>
      <w:r>
        <w:rPr>
          <w:rFonts w:ascii="Consolas" w:hAnsi="Consolas"/>
          <w:color w:val="C7254E"/>
          <w:sz w:val="19"/>
        </w:rPr>
        <w:t>current_measure_index</w:t>
      </w:r>
      <w:r>
        <w:t>（当前小节索引）、</w:t>
      </w:r>
      <w:r>
        <w:rPr>
          <w:rFonts w:ascii="Consolas" w:hAnsi="Consolas"/>
          <w:color w:val="C7254E"/>
          <w:sz w:val="19"/>
        </w:rPr>
        <w:t>settings_snapshot</w:t>
      </w:r>
      <w:r>
        <w:t>（当前设置快照）、</w:t>
      </w:r>
      <w:r>
        <w:rPr>
          <w:rFonts w:ascii="Consolas" w:hAnsi="Consolas"/>
          <w:color w:val="C7254E"/>
          <w:sz w:val="19"/>
        </w:rPr>
        <w:t>saved_at</w:t>
      </w:r>
      <w:r>
        <w:t>（时间戳）</w:t>
      </w:r>
    </w:p>
    <w:p>
      <w:pPr>
        <w:pStyle w:val="ListBullet"/>
      </w:pPr>
      <w:r>
        <w:t>作用：记录用户"玩到了第几小节"，用于异常退出后恢复到该小节，而非从头开始</w:t>
      </w:r>
    </w:p>
    <w:p>
      <w:pPr>
        <w:pStyle w:val="ListBullet"/>
      </w:pPr>
      <w:r>
        <w:t>写入时机：小节结算完成后立即同步写入（await）</w:t>
      </w:r>
    </w:p>
    <w:p>
      <w:pPr>
        <w:pStyle w:val="ListBullet"/>
      </w:pPr>
      <w:r>
        <w:rPr>
          <w:b/>
        </w:rPr>
        <w:t>完成存档（仅小节通过时存）</w:t>
      </w:r>
      <w:r>
        <w:t>：</w:t>
      </w:r>
    </w:p>
    <w:p>
      <w:pPr>
        <w:pStyle w:val="ListBullet"/>
      </w:pPr>
      <w:r>
        <w:t>保存字段：</w:t>
      </w:r>
      <w:r>
        <w:rPr>
          <w:rFonts w:ascii="Consolas" w:hAnsi="Consolas"/>
          <w:color w:val="C7254E"/>
          <w:sz w:val="19"/>
        </w:rPr>
        <w:t>measure_index</w:t>
      </w:r>
      <w:r>
        <w:t>、</w:t>
      </w:r>
      <w:r>
        <w:rPr>
          <w:rFonts w:ascii="Consolas" w:hAnsi="Consolas"/>
          <w:color w:val="C7254E"/>
          <w:sz w:val="19"/>
        </w:rPr>
        <w:t>passed=true</w:t>
      </w:r>
      <w:r>
        <w:t>、</w:t>
      </w:r>
      <w:r>
        <w:rPr>
          <w:rFonts w:ascii="Consolas" w:hAnsi="Consolas"/>
          <w:color w:val="C7254E"/>
          <w:sz w:val="19"/>
        </w:rPr>
        <w:t>hit_count</w:t>
      </w:r>
      <w:r>
        <w:t>、</w:t>
      </w:r>
      <w:r>
        <w:rPr>
          <w:rFonts w:ascii="Consolas" w:hAnsi="Consolas"/>
          <w:color w:val="C7254E"/>
          <w:sz w:val="19"/>
        </w:rPr>
        <w:t>avg_cents</w:t>
      </w:r>
      <w:r>
        <w:t>、</w:t>
      </w:r>
      <w:r>
        <w:rPr>
          <w:rFonts w:ascii="Consolas" w:hAnsi="Consolas"/>
          <w:color w:val="C7254E"/>
          <w:sz w:val="19"/>
        </w:rPr>
        <w:t>completed_at</w:t>
      </w:r>
    </w:p>
    <w:p>
      <w:pPr>
        <w:pStyle w:val="ListBullet"/>
      </w:pPr>
      <w:r>
        <w:t>作用：记录学习成果，驱动全局进度条和曲库统计</w:t>
      </w:r>
    </w:p>
    <w:p>
      <w:pPr>
        <w:pStyle w:val="ListBullet"/>
      </w:pPr>
      <w:r>
        <w:rPr>
          <w:b/>
        </w:rPr>
        <w:t>恢复逻辑（启动时）</w:t>
      </w:r>
      <w:r>
        <w:t>：</w:t>
      </w:r>
    </w:p>
    <w:p>
      <w:pPr>
        <w:pStyle w:val="ListBullet"/>
      </w:pPr>
      <w:r>
        <w:t xml:space="preserve">读取位置存档的 </w:t>
      </w:r>
      <w:r>
        <w:rPr>
          <w:rFonts w:ascii="Consolas" w:hAnsi="Consolas"/>
          <w:color w:val="C7254E"/>
          <w:sz w:val="19"/>
        </w:rPr>
        <w:t>current_measure_index</w:t>
      </w:r>
    </w:p>
    <w:p>
      <w:pPr>
        <w:pStyle w:val="ListBullet"/>
      </w:pPr>
      <w:r>
        <w:t>查完成存档：若该小节已通过 → 从下一小节开始；若未通过 → 从该小节开头重唱</w:t>
      </w:r>
    </w:p>
    <w:p>
      <w:pPr>
        <w:pStyle w:val="ListBullet"/>
      </w:pPr>
      <w:r>
        <w:t>若位置存档损坏或缺失 → 从第 1 小节开始</w:t>
      </w:r>
    </w:p>
    <w:p>
      <w:pPr>
        <w:pStyle w:val="ListNumber"/>
      </w:pPr>
      <w:r>
        <w:t>存档写入 SQLite，事务保证原子性，写入后立即 fsync</w:t>
      </w:r>
    </w:p>
    <w:p>
      <w:pPr>
        <w:pStyle w:val="ListNumber"/>
      </w:pPr>
      <w:r>
        <w:t>小节通过时显示"小节完成！准确率 XX%"动画 1.5 秒，然后自动进入下一小节</w:t>
      </w:r>
    </w:p>
    <w:p>
      <w:pPr>
        <w:pStyle w:val="ListNumber"/>
      </w:pPr>
      <w:r>
        <w:t>小节未通过（挑战模式）→ 显示"再试一次"，回退到本小节开头，不标记完成，位置存档仍更新为当前小节索引</w:t>
      </w:r>
    </w:p>
    <w:p>
      <w:r>
        <w:rPr>
          <w:b/>
        </w:rPr>
        <w:t>成功</w:t>
      </w:r>
    </w:p>
    <w:p>
      <w:pPr>
        <w:pStyle w:val="ListBullet"/>
      </w:pPr>
      <w:r>
        <w:t>唱准一小节后，全局进度 +1 小节，存档自动完成</w:t>
      </w:r>
    </w:p>
    <w:p>
      <w:pPr>
        <w:pStyle w:val="ListBullet"/>
      </w:pPr>
      <w:r>
        <w:t>杀进程后重新进入，可从最近通过的小节继续</w:t>
      </w:r>
    </w:p>
    <w:p>
      <w:pPr>
        <w:pStyle w:val="ListBullet"/>
      </w:pPr>
      <w:r>
        <w:t>存档数据在曲库详情页可见（已通过 X/Y 小节，平均准确率）</w:t>
      </w:r>
    </w:p>
    <w:p>
      <w:r>
        <w:rPr>
          <w:b/>
        </w:rPr>
        <w:t>失败</w:t>
      </w:r>
    </w:p>
    <w:p>
      <w:pPr>
        <w:pStyle w:val="ListBullet"/>
      </w:pPr>
      <w:r>
        <w:t>存档写入失败（磁盘满 / SQLite 错误）→ Toast 提示"存档失败，请检查存储空间"，当前进度保留在内存中，下次小节边界重试</w:t>
      </w:r>
    </w:p>
    <w:p>
      <w:pPr>
        <w:pStyle w:val="ListBullet"/>
      </w:pPr>
      <w:r>
        <w:t>数据损坏 → 检测到存档校验和不匹配时，回退到上一个有效存档点，并提示"存档已恢复到较早位置"</w:t>
      </w:r>
    </w:p>
    <w:p>
      <w:r>
        <w:rPr>
          <w:b/>
        </w:rPr>
        <w:t>异常表现</w:t>
      </w:r>
    </w:p>
    <w:p>
      <w:pPr>
        <w:pStyle w:val="ListBullet"/>
      </w:pPr>
      <w:r>
        <w:t>小节内只有休止符 → 自动通过，不要求演唱</w:t>
      </w:r>
    </w:p>
    <w:p>
      <w:pPr>
        <w:pStyle w:val="ListBullet"/>
      </w:pPr>
      <w:r>
        <w:t>小节内含和弦 → 仅判定选定的旋律音（默认最高音）</w:t>
      </w:r>
    </w:p>
    <w:p>
      <w:pPr>
        <w:pStyle w:val="ListBullet"/>
      </w:pPr>
      <w:r>
        <w:t>用户在小节中途暂停 → 不触发结算，恢复后从暂停时间点继续</w:t>
      </w:r>
    </w:p>
    <w:p>
      <w:pPr>
        <w:pStyle w:val="ListBullet"/>
      </w:pPr>
      <w:r>
        <w:t>最后一小节结束 → 触发全曲完成结算，显示总准确率与评级，存档标记全曲完成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3.6 音高可视化（当前 vs 目标）</w:t>
      </w:r>
    </w:p>
    <w:p>
      <w:r>
        <w:rPr>
          <w:b/>
        </w:rPr>
        <w:t>用户操作</w:t>
      </w:r>
    </w:p>
    <w:p>
      <w:pPr>
        <w:pStyle w:val="ListBullet"/>
      </w:pPr>
      <w:r>
        <w:t>游戏过程中自然观察屏幕</w:t>
      </w:r>
    </w:p>
    <w:p>
      <w:r>
        <w:rPr>
          <w:b/>
        </w:rPr>
        <w:t>系统行为</w:t>
      </w:r>
    </w:p>
    <w:p>
      <w:pPr>
        <w:pStyle w:val="ListNumber"/>
      </w:pPr>
      <w:r>
        <w:rPr>
          <w:b/>
        </w:rPr>
        <w:t>目标音高显示</w:t>
      </w:r>
      <w:r>
        <w:t>：</w:t>
      </w:r>
    </w:p>
    <w:p>
      <w:pPr>
        <w:pStyle w:val="ListBullet"/>
      </w:pPr>
      <w:r>
        <w:t>每个台阶左侧/上方标注音名（如 C4、F#4）</w:t>
      </w:r>
    </w:p>
    <w:p>
      <w:pPr>
        <w:pStyle w:val="ListBullet"/>
      </w:pPr>
      <w:r>
        <w:t>当前即将到达的台阶高亮显示</w:t>
      </w:r>
    </w:p>
    <w:p>
      <w:pPr>
        <w:pStyle w:val="ListBullet"/>
      </w:pPr>
      <w:r>
        <w:t>台阶颜色按音高分组（一个八度内循环配色）</w:t>
      </w:r>
    </w:p>
    <w:p>
      <w:pPr>
        <w:pStyle w:val="ListNumber"/>
      </w:pPr>
      <w:r>
        <w:rPr>
          <w:b/>
        </w:rPr>
        <w:t>当前音高显示</w:t>
      </w:r>
      <w:r>
        <w:t>：</w:t>
      </w:r>
    </w:p>
    <w:p>
      <w:pPr>
        <w:pStyle w:val="ListBullet"/>
      </w:pPr>
      <w:r>
        <w:t>角色本身即当前音高的垂直位置指示</w:t>
      </w:r>
    </w:p>
    <w:p>
      <w:pPr>
        <w:pStyle w:val="ListBullet"/>
      </w:pPr>
      <w:r>
        <w:t>角色旁绘制一条水平音高指示线，延伸至屏幕左边缘的音高标尺</w:t>
      </w:r>
    </w:p>
    <w:p>
      <w:pPr>
        <w:pStyle w:val="ListBullet"/>
      </w:pPr>
      <w:r>
        <w:t>音高标尺显示 MIDI 编号 / 音名 / 频率 Hz</w:t>
      </w:r>
    </w:p>
    <w:p>
      <w:pPr>
        <w:pStyle w:val="ListBullet"/>
      </w:pPr>
      <w:r>
        <w:t>最近 2 秒的音高轨迹以半透明曲线绘制在角色后方（类似 Singscope 的滚动音高曲线）</w:t>
      </w:r>
    </w:p>
    <w:p>
      <w:pPr>
        <w:pStyle w:val="ListNumber"/>
      </w:pPr>
      <w:r>
        <w:rPr>
          <w:b/>
        </w:rPr>
        <w:t>偏差反馈</w:t>
      </w:r>
      <w:r>
        <w:t>：</w:t>
      </w:r>
    </w:p>
    <w:p>
      <w:pPr>
        <w:pStyle w:val="ListBullet"/>
      </w:pPr>
      <w:r>
        <w:t>当角色接近目标台阶时，台阶边缘显示偏差方向：偏高（↓箭头，红色）/ 偏低（↑箭头，蓝色）/ 准（绿色对勾）</w:t>
      </w:r>
    </w:p>
    <w:p>
      <w:pPr>
        <w:pStyle w:val="ListBullet"/>
      </w:pPr>
      <w:r>
        <w:t>偏差数值以音分显示（如 +23 cents）</w:t>
      </w:r>
    </w:p>
    <w:p>
      <w:pPr>
        <w:pStyle w:val="ListNumber"/>
      </w:pPr>
      <w:r>
        <w:t>练习模式下额外显示：目标音高的水平引导虚线（贯穿屏幕），帮助用户找到位置</w:t>
      </w:r>
    </w:p>
    <w:p>
      <w:r>
        <w:rPr>
          <w:b/>
        </w:rPr>
        <w:t>成功</w:t>
      </w:r>
    </w:p>
    <w:p>
      <w:pPr>
        <w:pStyle w:val="ListBullet"/>
      </w:pPr>
      <w:r>
        <w:t>用户能直观看到自己唱的音高与目标音高的相对位置和偏差</w:t>
      </w:r>
    </w:p>
    <w:p>
      <w:pPr>
        <w:pStyle w:val="ListBullet"/>
      </w:pPr>
      <w:r>
        <w:t>音高轨迹曲线平滑，反映真实演唱波动</w:t>
      </w:r>
    </w:p>
    <w:p>
      <w:pPr>
        <w:pStyle w:val="ListBullet"/>
      </w:pPr>
      <w:r>
        <w:t>标尺读数与实际音高一致</w:t>
      </w:r>
    </w:p>
    <w:p>
      <w:r>
        <w:rPr>
          <w:b/>
        </w:rPr>
        <w:t>失败</w:t>
      </w:r>
    </w:p>
    <w:p>
      <w:pPr>
        <w:pStyle w:val="ListBullet"/>
      </w:pPr>
      <w:r>
        <w:t>渲染掉帧 → 音高线卡顿；需保证 60fps 渲染，音高数据更新与渲染解耦（数据 93Hz，渲染 60Hz 插值）</w:t>
      </w:r>
    </w:p>
    <w:p>
      <w:r>
        <w:rPr>
          <w:b/>
        </w:rPr>
        <w:t>异常表现</w:t>
      </w:r>
    </w:p>
    <w:p>
      <w:pPr>
        <w:pStyle w:val="ListBullet"/>
      </w:pPr>
      <w:r>
        <w:t>当前音高为静音（unvoiced）→ 音高线淡出，轨迹断开，不显示偏差</w:t>
      </w:r>
    </w:p>
    <w:p>
      <w:pPr>
        <w:pStyle w:val="ListBullet"/>
      </w:pPr>
      <w:r>
        <w:t>八度偏移生效时 → 标尺同时显示原始乐谱音高与实际演唱音高（括号标注），避免用户困惑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3.7 进度展示</w:t>
      </w:r>
    </w:p>
    <w:p>
      <w:r>
        <w:rPr>
          <w:b/>
        </w:rPr>
        <w:t>用户操作</w:t>
      </w:r>
    </w:p>
    <w:p>
      <w:pPr>
        <w:pStyle w:val="ListBullet"/>
      </w:pPr>
      <w:r>
        <w:t>游戏中查看顶部进度条</w:t>
      </w:r>
    </w:p>
    <w:p>
      <w:pPr>
        <w:pStyle w:val="ListBullet"/>
      </w:pPr>
      <w:r>
        <w:t>曲库页查看每首曲子的进度</w:t>
      </w:r>
    </w:p>
    <w:p>
      <w:r>
        <w:rPr>
          <w:b/>
        </w:rPr>
        <w:t>系统行为</w:t>
      </w:r>
    </w:p>
    <w:p>
      <w:pPr>
        <w:pStyle w:val="ListNumber"/>
      </w:pPr>
      <w:r>
        <w:rPr>
          <w:b/>
        </w:rPr>
        <w:t>游戏内进度条</w:t>
      </w:r>
      <w:r>
        <w:t>：</w:t>
      </w:r>
    </w:p>
    <w:p>
      <w:pPr>
        <w:pStyle w:val="ListBullet"/>
      </w:pPr>
      <w:r>
        <w:t>顶部显示全曲进度条：已通过小节数 / 总小节数，百分比</w:t>
      </w:r>
    </w:p>
    <w:p>
      <w:pPr>
        <w:pStyle w:val="ListBullet"/>
      </w:pPr>
      <w:r>
        <w:t>进度条按小节分段，已通过小节填充颜色，当前小节闪烁，未到达小节灰色</w:t>
      </w:r>
    </w:p>
    <w:p>
      <w:pPr>
        <w:pStyle w:val="ListBullet"/>
      </w:pPr>
      <w:r>
        <w:t>当前小节内显示"本小节 3/5 音"的微型进度</w:t>
      </w:r>
    </w:p>
    <w:p>
      <w:pPr>
        <w:pStyle w:val="ListNumber"/>
      </w:pPr>
      <w:r>
        <w:rPr>
          <w:b/>
        </w:rPr>
        <w:t>曲库页进度</w:t>
      </w:r>
      <w:r>
        <w:t>：</w:t>
      </w:r>
    </w:p>
    <w:p>
      <w:pPr>
        <w:pStyle w:val="ListBullet"/>
      </w:pPr>
      <w:r>
        <w:t>每首曲目卡片显示进度百分比与最近游玩时间</w:t>
      </w:r>
    </w:p>
    <w:p>
      <w:pPr>
        <w:pStyle w:val="ListBullet"/>
      </w:pPr>
      <w:r>
        <w:t>点击进入详情页可查看：各小节通过状态、每小节准确率、总练习时长</w:t>
      </w:r>
    </w:p>
    <w:p>
      <w:pPr>
        <w:pStyle w:val="ListNumber"/>
      </w:pPr>
      <w:r>
        <w:t>进度数据来自 SQLite，实时更新</w:t>
      </w:r>
    </w:p>
    <w:p>
      <w:r>
        <w:rPr>
          <w:b/>
        </w:rPr>
        <w:t>成功</w:t>
      </w:r>
    </w:p>
    <w:p>
      <w:pPr>
        <w:pStyle w:val="ListBullet"/>
      </w:pPr>
      <w:r>
        <w:t>进度条与实际存档一致</w:t>
      </w:r>
    </w:p>
    <w:p>
      <w:pPr>
        <w:pStyle w:val="ListBullet"/>
      </w:pPr>
      <w:r>
        <w:t>完成一小节后进度条立即增长</w:t>
      </w:r>
    </w:p>
    <w:p>
      <w:r>
        <w:rPr>
          <w:b/>
        </w:rPr>
        <w:t>失败</w:t>
      </w:r>
    </w:p>
    <w:p>
      <w:pPr>
        <w:pStyle w:val="ListBullet"/>
      </w:pPr>
      <w:r>
        <w:t>进度数据与存档不一致 → 以存档为准，下次启动时重新校验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3.8 男声 / 女声八度适配</w:t>
      </w:r>
    </w:p>
    <w:p>
      <w:r>
        <w:rPr>
          <w:b/>
        </w:rPr>
        <w:t>用户操作</w:t>
      </w:r>
    </w:p>
    <w:p>
      <w:pPr>
        <w:pStyle w:val="ListBullet"/>
      </w:pPr>
      <w:r>
        <w:t>首次启动时选择"男声"或"女声"</w:t>
      </w:r>
    </w:p>
    <w:p>
      <w:pPr>
        <w:pStyle w:val="ListBullet"/>
      </w:pPr>
      <w:r>
        <w:t>可在设置中随时切换</w:t>
      </w:r>
    </w:p>
    <w:p>
      <w:pPr>
        <w:pStyle w:val="ListBullet"/>
      </w:pPr>
      <w:r>
        <w:t>可手动微调八度偏移（-24 / -12 / 0 / +12 / +24 半音）</w:t>
      </w:r>
    </w:p>
    <w:p>
      <w:pPr>
        <w:pStyle w:val="ListBullet"/>
      </w:pPr>
      <w:r>
        <w:t>可选执行"音域校准"：唱几个舒适的音，App 自动计算最佳偏移</w:t>
      </w:r>
    </w:p>
    <w:p>
      <w:r>
        <w:rPr>
          <w:b/>
        </w:rPr>
        <w:t>系统行为</w:t>
      </w:r>
    </w:p>
    <w:p>
      <w:pPr>
        <w:pStyle w:val="ListNumber"/>
      </w:pPr>
      <w:r>
        <w:t>预设偏移：</w:t>
      </w:r>
    </w:p>
    <w:p>
      <w:pPr>
        <w:pStyle w:val="ListBullet"/>
      </w:pPr>
      <w:r>
        <w:t>女声 → 默认偏移 0（乐谱通常按女声/高音谱号记谱）</w:t>
      </w:r>
    </w:p>
    <w:p>
      <w:pPr>
        <w:pStyle w:val="ListBullet"/>
      </w:pPr>
      <w:r>
        <w:t>男声 → 默认偏移 -12（低八度演唱）</w:t>
      </w:r>
    </w:p>
    <w:p>
      <w:pPr>
        <w:pStyle w:val="ListNumber"/>
      </w:pPr>
      <w:r>
        <w:rPr>
          <w:b/>
        </w:rPr>
        <w:t>男女音高对应关系（核心规则）</w:t>
      </w:r>
      <w:r>
        <w:t xml:space="preserve">：以乐谱记谱音高为基准，男声实际演唱音高比女声低一个八度。例如谱子记谱为 </w:t>
      </w:r>
      <w:r>
        <w:rPr>
          <w:b/>
        </w:rPr>
        <w:t>C4</w:t>
      </w:r>
      <w:r>
        <w:t xml:space="preserve"> 时：</w:t>
      </w:r>
    </w:p>
    <w:p>
      <w:pPr>
        <w:pStyle w:val="ListBullet"/>
      </w:pPr>
      <w:r>
        <w:t xml:space="preserve">女声用户演唱 </w:t>
      </w:r>
      <w:r>
        <w:rPr>
          <w:b/>
        </w:rPr>
        <w:t>C4</w:t>
      </w:r>
      <w:r>
        <w:t>（octave_shift = 0，effective_target = C4）</w:t>
      </w:r>
    </w:p>
    <w:p>
      <w:pPr>
        <w:pStyle w:val="ListBullet"/>
      </w:pPr>
      <w:r>
        <w:t xml:space="preserve">男声用户演唱 </w:t>
      </w:r>
      <w:r>
        <w:rPr>
          <w:b/>
        </w:rPr>
        <w:t>C3</w:t>
      </w:r>
      <w:r>
        <w:t>（octave_shift = -12，effective_target = C3）</w:t>
      </w:r>
    </w:p>
    <w:p>
      <w:pPr>
        <w:pStyle w:val="ListBullet"/>
      </w:pPr>
      <w:r>
        <w:t>两者在游戏中落在同一个视觉台阶位置，判定均为"唱准"</w:t>
      </w:r>
    </w:p>
    <w:p>
      <w:pPr>
        <w:pStyle w:val="ListNumber"/>
      </w:pPr>
      <w:r>
        <w:t>偏移应用于</w:t>
      </w:r>
      <w:r>
        <w:rPr>
          <w:b/>
        </w:rPr>
        <w:t>目标音高</w:t>
      </w:r>
      <w:r>
        <w:t>：</w:t>
      </w:r>
      <w:r>
        <w:rPr>
          <w:rFonts w:ascii="Consolas" w:hAnsi="Consolas"/>
          <w:color w:val="C7254E"/>
          <w:sz w:val="19"/>
        </w:rPr>
        <w:t>effective_target = sheet_midi + octave_shift</w:t>
      </w:r>
    </w:p>
    <w:p>
      <w:pPr>
        <w:pStyle w:val="ListNumber"/>
      </w:pPr>
      <w:r>
        <w:t>判定时使用 effective_target 与用户当前音高比较</w:t>
      </w:r>
    </w:p>
    <w:p>
      <w:pPr>
        <w:pStyle w:val="ListNumber"/>
      </w:pPr>
      <w:r>
        <w:t>可视化时：台阶位置按 effective_target 绘制，同时在标尺上标注原始乐谱音名（如"C4（乐谱记谱）→ C3（男声实际演唱）"）</w:t>
      </w:r>
    </w:p>
    <w:p>
      <w:pPr>
        <w:pStyle w:val="ListNumber"/>
      </w:pPr>
      <w:r>
        <w:rPr>
          <w:b/>
        </w:rPr>
        <w:t>音域校准流程</w:t>
      </w:r>
      <w:r>
        <w:t>：</w:t>
      </w:r>
    </w:p>
    <w:p>
      <w:pPr>
        <w:pStyle w:val="ListBullet"/>
      </w:pPr>
      <w:r>
        <w:t>提示用户用舒适音量唱"啊——"保持 3 秒</w:t>
      </w:r>
    </w:p>
    <w:p>
      <w:pPr>
        <w:pStyle w:val="ListBullet"/>
      </w:pPr>
      <w:r>
        <w:t>取稳定段的中位频率作为用户基准音高</w:t>
      </w:r>
    </w:p>
    <w:p>
      <w:pPr>
        <w:pStyle w:val="ListBullet"/>
      </w:pPr>
      <w:r>
        <w:t>与乐谱的主音/中央 C 比较，计算最接近的整数八度偏移</w:t>
      </w:r>
    </w:p>
    <w:p>
      <w:pPr>
        <w:pStyle w:val="ListBullet"/>
      </w:pPr>
      <w:r>
        <w:t>预览偏移效果，用户确认后保存</w:t>
      </w:r>
    </w:p>
    <w:p>
      <w:r>
        <w:rPr>
          <w:b/>
        </w:rPr>
        <w:t>成功</w:t>
      </w:r>
    </w:p>
    <w:p>
      <w:pPr>
        <w:pStyle w:val="ListBullet"/>
      </w:pPr>
      <w:r>
        <w:t>男声用户演唱时，角色能落在与女声用户相同的视觉台阶位置（实际频率低八度）</w:t>
      </w:r>
    </w:p>
    <w:p>
      <w:pPr>
        <w:pStyle w:val="ListBullet"/>
      </w:pPr>
      <w:r>
        <w:t>切换声线后立即生效，无需重启</w:t>
      </w:r>
    </w:p>
    <w:p>
      <w:r>
        <w:rPr>
          <w:b/>
        </w:rPr>
        <w:t>失败</w:t>
      </w:r>
    </w:p>
    <w:p>
      <w:pPr>
        <w:pStyle w:val="ListBullet"/>
      </w:pPr>
      <w:r>
        <w:t>校准时检测不到稳定音高 → 提示"未检测到清晰音高，请在安静环境重试"，保留当前偏移设置</w:t>
      </w:r>
    </w:p>
    <w:p>
      <w:r>
        <w:rPr>
          <w:b/>
        </w:rPr>
        <w:t>异常表现</w:t>
      </w:r>
    </w:p>
    <w:p>
      <w:pPr>
        <w:pStyle w:val="ListBullet"/>
      </w:pPr>
      <w:r>
        <w:t>用户音域跨八度（假声）→ 八度纠错模块应允许合理范围内的八度跳变，不强制拉回</w:t>
      </w:r>
    </w:p>
    <w:p>
      <w:pPr>
        <w:pStyle w:val="ListBullet"/>
      </w:pPr>
      <w:r>
        <w:t>乐谱本身已为男声移调（如低音谱号）→ 用户可手动将偏移设为 0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3.9 练习模式（默认开启）</w:t>
      </w:r>
    </w:p>
    <w:p>
      <w:r>
        <w:rPr>
          <w:b/>
        </w:rPr>
        <w:t>用户操作</w:t>
      </w:r>
    </w:p>
    <w:p>
      <w:pPr>
        <w:pStyle w:val="ListBullet"/>
      </w:pPr>
      <w:r>
        <w:t>设置中切换"练习模式"开关（默认 ON）</w:t>
      </w:r>
    </w:p>
    <w:p>
      <w:r>
        <w:rPr>
          <w:b/>
        </w:rPr>
        <w:t>系统行为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练习模式（ON）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挑战模式（OFF）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音高容差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±75 音分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±50 音分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节奏窗口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±300ms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±200ms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失败回退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不回退，miss 仅记录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命中率 &lt;80% 回退重唱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引导线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显示目标音高水平虚线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不显示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滚动速度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可 0.5x–1.0x 调节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固定 1.0x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节拍器声音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开启（可选关闭）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关闭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暂停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可随时暂停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可暂停但暂停次数记录</w:t>
            </w:r>
          </w:p>
        </w:tc>
      </w:tr>
    </w:tbl>
    <w:p/>
    <w:p>
      <w:r>
        <w:rPr>
          <w:b/>
        </w:rPr>
        <w:t>成功</w:t>
      </w:r>
    </w:p>
    <w:p>
      <w:pPr>
        <w:pStyle w:val="ListBullet"/>
      </w:pPr>
      <w:r>
        <w:t>新用户默认进入练习模式，体验友好</w:t>
      </w:r>
    </w:p>
    <w:p>
      <w:pPr>
        <w:pStyle w:val="ListBullet"/>
      </w:pPr>
      <w:r>
        <w:t>切换后下一小节生效（当前小节结算后应用）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3.10 角色/物品皮肤与设置</w:t>
      </w:r>
    </w:p>
    <w:p>
      <w:r>
        <w:rPr>
          <w:b/>
        </w:rPr>
        <w:t>用户操作</w:t>
      </w:r>
    </w:p>
    <w:p>
      <w:pPr>
        <w:pStyle w:val="ListBullet"/>
      </w:pPr>
      <w:r>
        <w:t>设置页选择角色皮肤（小人 / 苹果 / 西瓜 / 篮球等，至少 3 种）</w:t>
      </w:r>
    </w:p>
    <w:p>
      <w:pPr>
        <w:pStyle w:val="ListBullet"/>
      </w:pPr>
      <w:r>
        <w:t>调节音量（伴奏/提示音，v1 无伴奏，仅判定反馈音）</w:t>
      </w:r>
    </w:p>
    <w:p>
      <w:pPr>
        <w:pStyle w:val="ListBullet"/>
      </w:pPr>
      <w:r>
        <w:t>切换练习模式</w:t>
      </w:r>
    </w:p>
    <w:p>
      <w:pPr>
        <w:pStyle w:val="ListBullet"/>
      </w:pPr>
      <w:r>
        <w:t>切换声线 / 八度偏移</w:t>
      </w:r>
    </w:p>
    <w:p>
      <w:pPr>
        <w:pStyle w:val="ListBullet"/>
      </w:pPr>
      <w:r>
        <w:t>调节容差难度（简单/普通/困难，对应 ±75/±50/±25 音分）</w:t>
      </w:r>
    </w:p>
    <w:p>
      <w:r>
        <w:rPr>
          <w:b/>
        </w:rPr>
        <w:t>系统行为</w:t>
      </w:r>
    </w:p>
    <w:p>
      <w:pPr>
        <w:pStyle w:val="ListBullet"/>
      </w:pPr>
      <w:r>
        <w:t>设置保存到 SharedPreferences</w:t>
      </w:r>
    </w:p>
    <w:p>
      <w:pPr>
        <w:pStyle w:val="ListBullet"/>
      </w:pPr>
      <w:r>
        <w:t>皮肤切换立即在游戏预览中生效</w:t>
      </w:r>
    </w:p>
    <w:p>
      <w:pPr>
        <w:pStyle w:val="ListBullet"/>
      </w:pPr>
      <w:r>
        <w:t>难度调节覆盖练习/挑战模式的默认容差</w:t>
      </w:r>
    </w:p>
    <w:p>
      <w:pPr>
        <w:pStyle w:val="Heading3"/>
      </w:pPr>
      <w:r>
        <w:t>3.11 曲库管理（重命名 / 删除）</w:t>
      </w:r>
    </w:p>
    <w:p>
      <w:r>
        <w:rPr>
          <w:b/>
        </w:rPr>
        <w:t>用户操作</w:t>
      </w:r>
    </w:p>
    <w:p>
      <w:pPr>
        <w:pStyle w:val="ListNumber"/>
      </w:pPr>
      <w:r>
        <w:t>在首页曲库列表中，长按某曲目卡片，或点击曲目卡片右侧的"更多"（⋮）按钮</w:t>
      </w:r>
    </w:p>
    <w:p>
      <w:pPr>
        <w:pStyle w:val="ListNumber"/>
      </w:pPr>
      <w:r>
        <w:t>弹出操作菜单："重命名" / "删除" / "查看详情"</w:t>
      </w:r>
    </w:p>
    <w:p>
      <w:pPr>
        <w:pStyle w:val="ListNumber"/>
      </w:pPr>
      <w:r>
        <w:t>选择"重命名" → 弹出输入框，输入新名称 → 确认</w:t>
      </w:r>
    </w:p>
    <w:p>
      <w:pPr>
        <w:pStyle w:val="ListNumber"/>
      </w:pPr>
      <w:r>
        <w:t>选择"删除" → 弹出确认对话框 → 确认删除</w:t>
      </w:r>
    </w:p>
    <w:p>
      <w:r>
        <w:rPr>
          <w:b/>
        </w:rPr>
        <w:t>系统行为</w:t>
      </w:r>
    </w:p>
    <w:p>
      <w:pPr>
        <w:pStyle w:val="ListNumber"/>
      </w:pPr>
      <w:r>
        <w:t>曲库列表从 SQLite 读取所有已导入乐谱，按最近游玩时间排序</w:t>
      </w:r>
    </w:p>
    <w:p>
      <w:pPr>
        <w:pStyle w:val="ListNumber"/>
      </w:pPr>
      <w:r>
        <w:rPr>
          <w:b/>
        </w:rPr>
        <w:t>重命名</w:t>
      </w:r>
      <w:r>
        <w:t xml:space="preserve">：更新 SQLite 中该曲目的 </w:t>
      </w:r>
      <w:r>
        <w:rPr>
          <w:rFonts w:ascii="Consolas" w:hAnsi="Consolas"/>
          <w:color w:val="C7254E"/>
          <w:sz w:val="19"/>
        </w:rPr>
        <w:t>display_name</w:t>
      </w:r>
      <w:r>
        <w:t xml:space="preserve"> 字段，原始文件名与文件哈希保持不变；重命名即时生效</w:t>
      </w:r>
    </w:p>
    <w:p>
      <w:pPr>
        <w:pStyle w:val="ListNumber"/>
      </w:pPr>
      <w:r>
        <w:rPr>
          <w:b/>
        </w:rPr>
        <w:t>删除</w:t>
      </w:r>
      <w:r>
        <w:t>：</w:t>
      </w:r>
    </w:p>
    <w:p>
      <w:pPr>
        <w:pStyle w:val="ListBullet"/>
      </w:pPr>
      <w:r>
        <w:t>若该曲目存在练习进度，弹出二次确认："删除后该乐谱的练习进度将一并清除，确定删除吗？"</w:t>
      </w:r>
    </w:p>
    <w:p>
      <w:pPr>
        <w:pStyle w:val="ListBullet"/>
      </w:pPr>
      <w:r>
        <w:t xml:space="preserve">确认后：删除 SQLite 中该曲目记录、关联的小节进度记录，以及私有目录 </w:t>
      </w:r>
      <w:r>
        <w:rPr>
          <w:rFonts w:ascii="Consolas" w:hAnsi="Consolas"/>
          <w:color w:val="C7254E"/>
          <w:sz w:val="19"/>
        </w:rPr>
        <w:t>files/scores/</w:t>
      </w:r>
      <w:r>
        <w:t xml:space="preserve"> 下的原始乐谱文件</w:t>
      </w:r>
    </w:p>
    <w:p>
      <w:pPr>
        <w:pStyle w:val="ListBullet"/>
      </w:pPr>
      <w:r>
        <w:t>曲库列表即时刷新</w:t>
      </w:r>
    </w:p>
    <w:p>
      <w:pPr>
        <w:pStyle w:val="ListNumber"/>
      </w:pPr>
      <w:r>
        <w:rPr>
          <w:b/>
        </w:rPr>
        <w:t>查看详情</w:t>
      </w:r>
      <w:r>
        <w:t>：跳转曲目详情页，显示总小节数、已通过小节数、平均准确率、最近游玩时间、解析警告</w:t>
      </w:r>
    </w:p>
    <w:p>
      <w:r>
        <w:rPr>
          <w:b/>
        </w:rPr>
        <w:t>成功</w:t>
      </w:r>
    </w:p>
    <w:p>
      <w:pPr>
        <w:pStyle w:val="ListBullet"/>
      </w:pPr>
      <w:r>
        <w:t>重命名后曲库列表中显示新名称，进入游戏后标题栏同步更新</w:t>
      </w:r>
    </w:p>
    <w:p>
      <w:pPr>
        <w:pStyle w:val="ListBullet"/>
      </w:pPr>
      <w:r>
        <w:t>删除后曲库列表中该曲目消失，存储空间释放</w:t>
      </w:r>
    </w:p>
    <w:p>
      <w:pPr>
        <w:pStyle w:val="ListBullet"/>
      </w:pPr>
      <w:r>
        <w:t>重复导入同一文件时，若原文件已被删除则允许重新导入</w:t>
      </w:r>
    </w:p>
    <w:p>
      <w:r>
        <w:rPr>
          <w:b/>
        </w:rPr>
        <w:t>失败</w:t>
      </w:r>
    </w:p>
    <w:p>
      <w:pPr>
        <w:pStyle w:val="ListBullet"/>
      </w:pPr>
      <w:r>
        <w:t>重命名名称为空 → 提示"名称不能为空"</w:t>
      </w:r>
    </w:p>
    <w:p>
      <w:pPr>
        <w:pStyle w:val="ListBullet"/>
      </w:pPr>
      <w:r>
        <w:t>重命名名称超过 50 字符 → 提示"名称不能超过 50 个字符"</w:t>
      </w:r>
    </w:p>
    <w:p>
      <w:pPr>
        <w:pStyle w:val="ListBullet"/>
      </w:pPr>
      <w:r>
        <w:t>删除时文件已不存在（外部清理）→ 仅删除 SQLite 记录，提示"乐谱文件已不存在，已移除记录"</w:t>
      </w:r>
    </w:p>
    <w:p>
      <w:r>
        <w:rPr>
          <w:b/>
        </w:rPr>
        <w:t>异常表现</w:t>
      </w:r>
    </w:p>
    <w:p>
      <w:pPr>
        <w:pStyle w:val="ListBullet"/>
      </w:pPr>
      <w:r>
        <w:t>重命名为与已有曲目相同名称 → 允许（以 ID 区分，不强制唯一），但建议在名称后自动追加序号</w:t>
      </w:r>
    </w:p>
    <w:p>
      <w:pPr>
        <w:pStyle w:val="ListBullet"/>
      </w:pPr>
      <w:r>
        <w:t>删除过程中 App 崩溃 → 下次启动时检测到孤儿记录（SQLite 有记录但文件不存在）或孤儿文件（文件存在但 SQLite 无记录），自动清理</w:t>
      </w:r>
    </w:p>
    <w:p>
      <w:pPr>
        <w:pStyle w:val="Heading3"/>
      </w:pPr>
      <w:r>
        <w:t>3.12 游戏结算与反馈</w:t>
      </w:r>
    </w:p>
    <w:p>
      <w:r>
        <w:rPr>
          <w:b/>
        </w:rPr>
        <w:t>用户操作</w:t>
      </w:r>
    </w:p>
    <w:p>
      <w:pPr>
        <w:pStyle w:val="ListBullet"/>
      </w:pPr>
      <w:r>
        <w:t>唱完最后一小节后自动进入结算页，无需用户操作</w:t>
      </w:r>
    </w:p>
    <w:p>
      <w:pPr>
        <w:pStyle w:val="ListBullet"/>
      </w:pPr>
      <w:r>
        <w:t>在结算页可选择"再唱一次"、"返回曲库"、"查看详情"</w:t>
      </w:r>
    </w:p>
    <w:p>
      <w:r>
        <w:rPr>
          <w:b/>
        </w:rPr>
        <w:t>系统行为</w:t>
      </w:r>
    </w:p>
    <w:p>
      <w:pPr>
        <w:pStyle w:val="ListNumber"/>
      </w:pPr>
      <w:r>
        <w:t>最后一小节结算完成后，停止滚动与音频采集，进入结算页</w:t>
      </w:r>
    </w:p>
    <w:p>
      <w:pPr>
        <w:pStyle w:val="ListNumber"/>
      </w:pPr>
      <w:r>
        <w:rPr>
          <w:b/>
        </w:rPr>
        <w:t>结算统计</w:t>
      </w:r>
      <w:r>
        <w:t>：</w:t>
      </w:r>
    </w:p>
    <w:p>
      <w:pPr>
        <w:pStyle w:val="ListBullet"/>
      </w:pPr>
      <w:r>
        <w:t>总准确率 = 总命中音符数 / 总音符数 × 100%</w:t>
      </w:r>
    </w:p>
    <w:p>
      <w:pPr>
        <w:pStyle w:val="ListBullet"/>
      </w:pPr>
      <w:r>
        <w:t>总音分偏差 = 所有命中音符的偏差绝对值的平均值</w:t>
      </w:r>
    </w:p>
    <w:p>
      <w:pPr>
        <w:pStyle w:val="ListBullet"/>
      </w:pPr>
      <w:r>
        <w:t>各小节通过状态列表（通过/未通过/未唱）</w:t>
      </w:r>
    </w:p>
    <w:p>
      <w:pPr>
        <w:pStyle w:val="ListBullet"/>
      </w:pPr>
      <w:r>
        <w:t>最佳小节（准确率最高）与最弱小节（准确率最低）</w:t>
      </w:r>
    </w:p>
    <w:p>
      <w:pPr>
        <w:pStyle w:val="ListBullet"/>
      </w:pPr>
      <w:r>
        <w:t>练习时长</w:t>
      </w:r>
    </w:p>
    <w:p>
      <w:pPr>
        <w:pStyle w:val="ListNumber"/>
      </w:pPr>
      <w:r>
        <w:rPr>
          <w:b/>
        </w:rPr>
        <w:t>评级标准</w:t>
      </w:r>
      <w:r>
        <w:t>：</w:t>
      </w:r>
    </w:p>
    <w:p>
      <w:pPr>
        <w:pStyle w:val="ListBullet"/>
      </w:pPr>
      <w:r>
        <w:t>S：准确率 ≥ 95% 且平均偏差 &lt; 15 音分</w:t>
      </w:r>
    </w:p>
    <w:p>
      <w:pPr>
        <w:pStyle w:val="ListBullet"/>
      </w:pPr>
      <w:r>
        <w:t>A：准确率 ≥ 85%</w:t>
      </w:r>
    </w:p>
    <w:p>
      <w:pPr>
        <w:pStyle w:val="ListBullet"/>
      </w:pPr>
      <w:r>
        <w:t>B：准确率 ≥ 70%</w:t>
      </w:r>
    </w:p>
    <w:p>
      <w:pPr>
        <w:pStyle w:val="ListBullet"/>
      </w:pPr>
      <w:r>
        <w:t>C：准确率 ≥ 50%</w:t>
      </w:r>
    </w:p>
    <w:p>
      <w:pPr>
        <w:pStyle w:val="ListBullet"/>
      </w:pPr>
      <w:r>
        <w:t>D：准确率 &lt; 50%</w:t>
      </w:r>
    </w:p>
    <w:p>
      <w:pPr>
        <w:pStyle w:val="ListNumber"/>
      </w:pPr>
      <w:r>
        <w:rPr>
          <w:b/>
        </w:rPr>
        <w:t>可视化反馈</w:t>
      </w:r>
      <w:r>
        <w:t>：</w:t>
      </w:r>
    </w:p>
    <w:p>
      <w:pPr>
        <w:pStyle w:val="ListBullet"/>
      </w:pPr>
      <w:r>
        <w:t>全曲音高轨迹缩略图（用户演唱音高 vs 目标音高的偏差热力图）</w:t>
      </w:r>
    </w:p>
    <w:p>
      <w:pPr>
        <w:pStyle w:val="ListBullet"/>
      </w:pPr>
      <w:r>
        <w:t>偏差分布饼图（偏低/准/偏高占比）</w:t>
      </w:r>
    </w:p>
    <w:p>
      <w:pPr>
        <w:pStyle w:val="ListBullet"/>
      </w:pPr>
      <w:r>
        <w:t>各小节准确率柱状图</w:t>
      </w:r>
    </w:p>
    <w:p>
      <w:pPr>
        <w:pStyle w:val="ListNumber"/>
      </w:pPr>
      <w:r>
        <w:t>保存本次游戏记录到 SQLite（GameRecord 表），用于历史统计</w:t>
      </w:r>
    </w:p>
    <w:p>
      <w:pPr>
        <w:pStyle w:val="ListNumber"/>
      </w:pPr>
      <w:r>
        <w:t>结算页操作：</w:t>
      </w:r>
    </w:p>
    <w:p>
      <w:pPr>
        <w:pStyle w:val="ListBullet"/>
      </w:pPr>
      <w:r>
        <w:t>[再唱一次] → 从第 1 小节重新开始（不清除已通过记录，本次为新的一次练习）</w:t>
      </w:r>
    </w:p>
    <w:p>
      <w:pPr>
        <w:pStyle w:val="ListBullet"/>
      </w:pPr>
      <w:r>
        <w:t>[返回曲库] → 回到首页曲库列表</w:t>
      </w:r>
    </w:p>
    <w:p>
      <w:pPr>
        <w:pStyle w:val="ListBullet"/>
      </w:pPr>
      <w:r>
        <w:t>[查看详情] → 展开各小节详细数据，点击某小节直接进入该小节的重复练习（跳转到 3.13 小节选择界面并预选中该小节）</w:t>
      </w:r>
    </w:p>
    <w:p>
      <w:r>
        <w:rPr>
          <w:b/>
        </w:rPr>
        <w:t>成功</w:t>
      </w:r>
    </w:p>
    <w:p>
      <w:pPr>
        <w:pStyle w:val="ListBullet"/>
      </w:pPr>
      <w:r>
        <w:t>结算页显示完整统计与评级</w:t>
      </w:r>
    </w:p>
    <w:p>
      <w:pPr>
        <w:pStyle w:val="ListBullet"/>
      </w:pPr>
      <w:r>
        <w:t>游戏记录已保存，可在曲库详情页查看历史</w:t>
      </w:r>
    </w:p>
    <w:p>
      <w:pPr>
        <w:pStyle w:val="ListBullet"/>
      </w:pPr>
      <w:r>
        <w:t>再唱一次后游戏正常从头开始</w:t>
      </w:r>
    </w:p>
    <w:p>
      <w:r>
        <w:rPr>
          <w:b/>
        </w:rPr>
        <w:t>失败</w:t>
      </w:r>
    </w:p>
    <w:p>
      <w:pPr>
        <w:pStyle w:val="ListBullet"/>
      </w:pPr>
      <w:r>
        <w:t>统计计算异常（除零等）→ 显示"统计生成失败"，仍可返回曲库，游戏记录不保存</w:t>
      </w:r>
    </w:p>
    <w:p>
      <w:pPr>
        <w:pStyle w:val="ListBullet"/>
      </w:pPr>
      <w:r>
        <w:t>保存记录失败 → 提示"记录保存失败"，不影响结算页显示</w:t>
      </w:r>
    </w:p>
    <w:p>
      <w:r>
        <w:rPr>
          <w:b/>
        </w:rPr>
        <w:t>异常表现</w:t>
      </w:r>
    </w:p>
    <w:p>
      <w:pPr>
        <w:pStyle w:val="ListBullet"/>
      </w:pPr>
      <w:r>
        <w:t>用户在最后一小节前退出 → 不触发全曲结算，仅保存位置存档</w:t>
      </w:r>
    </w:p>
    <w:p>
      <w:pPr>
        <w:pStyle w:val="ListBullet"/>
      </w:pPr>
      <w:r>
        <w:t>全曲无命中音符（全 miss）→ 评级 D，偏差统计显示"无有效数据"</w:t>
      </w:r>
    </w:p>
    <w:p>
      <w:pPr>
        <w:pStyle w:val="ListBullet"/>
      </w:pPr>
      <w:r>
        <w:t>乐谱只有 1 个小节 → 结算页仍正常显示，柱状图仅 1 根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3.13 小节选择与重复练习</w:t>
      </w:r>
    </w:p>
    <w:p>
      <w:r>
        <w:rPr>
          <w:b/>
        </w:rPr>
        <w:t>用户操作</w:t>
      </w:r>
    </w:p>
    <w:p>
      <w:pPr>
        <w:pStyle w:val="ListBullet"/>
      </w:pPr>
      <w:r>
        <w:t>在游戏准备页点击「选择小节练习」</w:t>
      </w:r>
    </w:p>
    <w:p>
      <w:pPr>
        <w:pStyle w:val="ListBullet"/>
      </w:pPr>
      <w:r>
        <w:t>在小节选择界面单选或框选连续小节范围</w:t>
      </w:r>
    </w:p>
    <w:p>
      <w:pPr>
        <w:pStyle w:val="ListBullet"/>
      </w:pPr>
      <w:r>
        <w:t>练习中可暂停、退出、调整循环次数</w:t>
      </w:r>
    </w:p>
    <w:p>
      <w:pPr>
        <w:pStyle w:val="ListBullet"/>
      </w:pPr>
      <w:r>
        <w:t>单次循环结束后选择「再来一次」或「退出」</w:t>
      </w:r>
    </w:p>
    <w:p>
      <w:r>
        <w:rPr>
          <w:b/>
        </w:rPr>
        <w:t>系统行为</w:t>
      </w:r>
    </w:p>
    <w:p>
      <w:pPr>
        <w:pStyle w:val="Heading3"/>
      </w:pPr>
      <w:r>
        <w:t>3.13.1 小节选择界面</w:t>
      </w:r>
    </w:p>
    <w:p>
      <w:pPr>
        <w:pStyle w:val="ListNumber"/>
      </w:pPr>
      <w:r>
        <w:t>游戏准备页增加按钮「选择小节练习」（位于「开始」按钮下方）</w:t>
      </w:r>
    </w:p>
    <w:p>
      <w:pPr>
        <w:pStyle w:val="ListNumber"/>
      </w:pPr>
      <w:r>
        <w:t>点击后进入小节选择界面：</w:t>
      </w:r>
    </w:p>
    <w:p>
      <w:pPr>
        <w:pStyle w:val="ListBullet"/>
      </w:pPr>
      <w:r>
        <w:t>顶部显示曲目名 + "选择要练习的小节"</w:t>
      </w:r>
    </w:p>
    <w:p>
      <w:pPr>
        <w:pStyle w:val="ListBullet"/>
      </w:pPr>
      <w:r>
        <w:t>中部为小节缩略图列表（横向滚动），每个缩略图显示：</w:t>
      </w:r>
    </w:p>
    <w:p>
      <w:pPr>
        <w:pStyle w:val="ListBullet"/>
      </w:pPr>
      <w:r>
        <w:t>小节序号</w:t>
      </w:r>
    </w:p>
    <w:p>
      <w:pPr>
        <w:pStyle w:val="ListBullet"/>
      </w:pPr>
      <w:r>
        <w:t>音符概览（简化的台阶预览）</w:t>
      </w:r>
    </w:p>
    <w:p>
      <w:pPr>
        <w:pStyle w:val="ListBullet"/>
      </w:pPr>
      <w:r>
        <w:t>历史准确率（若有），颜色编码：绿≥85%、黄 50–85%、红&lt;50%、灰=未练习</w:t>
      </w:r>
    </w:p>
    <w:p>
      <w:pPr>
        <w:pStyle w:val="ListBullet"/>
      </w:pPr>
      <w:r>
        <w:t>通过状态标记（✓ 已通过）</w:t>
      </w:r>
    </w:p>
    <w:p>
      <w:pPr>
        <w:pStyle w:val="ListBullet"/>
      </w:pPr>
      <w:r>
        <w:t>底部：已选范围显示（如"第 3–5 小节"）、「全选」「清除」按钮、「开始练习」按钮</w:t>
      </w:r>
    </w:p>
    <w:p>
      <w:pPr>
        <w:pStyle w:val="ListNumber"/>
      </w:pPr>
      <w:r>
        <w:rPr>
          <w:b/>
        </w:rPr>
        <w:t>选择方式</w:t>
      </w:r>
      <w:r>
        <w:t>：</w:t>
      </w:r>
    </w:p>
    <w:p>
      <w:pPr>
        <w:pStyle w:val="ListBullet"/>
      </w:pPr>
      <w:r>
        <w:t>单击单个小节 → 选中该小节</w:t>
      </w:r>
    </w:p>
    <w:p>
      <w:pPr>
        <w:pStyle w:val="ListBullet"/>
      </w:pPr>
      <w:r>
        <w:t>长按第一个小节后拖动 → 框选连续范围</w:t>
      </w:r>
    </w:p>
    <w:p>
      <w:pPr>
        <w:pStyle w:val="ListBullet"/>
      </w:pPr>
      <w:r>
        <w:t>已选小节高亮显示，再次点击取消</w:t>
      </w:r>
    </w:p>
    <w:p>
      <w:pPr>
        <w:pStyle w:val="ListBullet"/>
      </w:pPr>
      <w:r>
        <w:t>支持不连续选择吗？</w:t>
      </w:r>
      <w:r>
        <w:rPr>
          <w:b/>
        </w:rPr>
        <w:t>v1 仅支持单个小节或连续范围</w:t>
      </w:r>
      <w:r>
        <w:t>，不支持不连续多选</w:t>
      </w:r>
    </w:p>
    <w:p>
      <w:pPr>
        <w:pStyle w:val="ListNumber"/>
      </w:pPr>
      <w:r>
        <w:t>选择完成后点击「开始练习」→ 进入小节练习模式</w:t>
      </w:r>
    </w:p>
    <w:p>
      <w:pPr>
        <w:pStyle w:val="Heading3"/>
      </w:pPr>
      <w:r>
        <w:t>3.13.2 小节练习模式</w:t>
      </w:r>
    </w:p>
    <w:p>
      <w:pPr>
        <w:pStyle w:val="ListNumber"/>
      </w:pPr>
      <w:r>
        <w:t>进入游戏，地图仅包含选中的小节，其他小节不生成</w:t>
      </w:r>
    </w:p>
    <w:p>
      <w:pPr>
        <w:pStyle w:val="ListNumber"/>
      </w:pPr>
      <w:r>
        <w:rPr>
          <w:b/>
        </w:rPr>
        <w:t>循环设置</w:t>
      </w:r>
      <w:r>
        <w:t>（练习前可在准备页设置，练习中暂停菜单可改）：</w:t>
      </w:r>
    </w:p>
    <w:p>
      <w:pPr>
        <w:pStyle w:val="ListBullet"/>
      </w:pPr>
      <w:r>
        <w:t>循环次数：无限循环 / 固定 3 次 / 固定 5 次 / 自定义 1–10 次</w:t>
      </w:r>
    </w:p>
    <w:p>
      <w:pPr>
        <w:pStyle w:val="ListBullet"/>
      </w:pPr>
      <w:r>
        <w:t>默认：无限循环（用户手动退出）</w:t>
      </w:r>
    </w:p>
    <w:p>
      <w:pPr>
        <w:pStyle w:val="ListBullet"/>
      </w:pPr>
      <w:r>
        <w:t>循环间隔：每次循环结束后显示 2 秒结算，然后自动开始下一次</w:t>
      </w:r>
    </w:p>
    <w:p>
      <w:pPr>
        <w:pStyle w:val="ListNumber"/>
      </w:pPr>
      <w:r>
        <w:rPr>
          <w:b/>
        </w:rPr>
        <w:t>单次循环流程</w:t>
      </w:r>
      <w:r>
        <w:t>：</w:t>
      </w:r>
    </w:p>
    <w:p>
      <w:pPr>
        <w:pStyle w:val="ListBullet"/>
      </w:pPr>
      <w:r>
        <w:t>3 秒倒计时 → 节拍器预响 → 开始</w:t>
      </w:r>
    </w:p>
    <w:p>
      <w:pPr>
        <w:pStyle w:val="ListBullet"/>
      </w:pPr>
      <w:r>
        <w:t>选中的小节依次滚动</w:t>
      </w:r>
    </w:p>
    <w:p>
      <w:pPr>
        <w:pStyle w:val="ListBullet"/>
      </w:pPr>
      <w:r>
        <w:t>最后一个小节结束 → 停止滚动 → 显示本次循环结算浮层 2 秒：</w:t>
      </w:r>
    </w:p>
    <w:p>
      <w:pPr>
        <w:pStyle w:val="ListBullet"/>
      </w:pPr>
      <w:r>
        <w:t>本次准确率</w:t>
      </w:r>
    </w:p>
    <w:p>
      <w:pPr>
        <w:pStyle w:val="ListBullet"/>
      </w:pPr>
      <w:r>
        <w:t>与上一次对比（↑提升 / ↓下降 / —持平）</w:t>
      </w:r>
    </w:p>
    <w:p>
      <w:pPr>
        <w:pStyle w:val="ListBullet"/>
      </w:pPr>
      <w:r>
        <w:t>命中/ miss 音符数</w:t>
      </w:r>
    </w:p>
    <w:p>
      <w:pPr>
        <w:pStyle w:val="ListBullet"/>
      </w:pPr>
      <w:r>
        <w:t>自动开始下一次循环（若未达设定次数）</w:t>
      </w:r>
    </w:p>
    <w:p>
      <w:pPr>
        <w:pStyle w:val="ListNumber"/>
      </w:pPr>
      <w:r>
        <w:rPr>
          <w:b/>
        </w:rPr>
        <w:t>练习中暂停菜单</w:t>
      </w:r>
      <w:r>
        <w:t>（比普通模式增加选项）：</w:t>
      </w:r>
    </w:p>
    <w:p>
      <w:pPr>
        <w:pStyle w:val="ListBullet"/>
      </w:pPr>
      <w:r>
        <w:t>继续</w:t>
      </w:r>
    </w:p>
    <w:p>
      <w:pPr>
        <w:pStyle w:val="ListBullet"/>
      </w:pPr>
      <w:r>
        <w:t>重新开始本次循环</w:t>
      </w:r>
    </w:p>
    <w:p>
      <w:pPr>
        <w:pStyle w:val="ListBullet"/>
      </w:pPr>
      <w:r>
        <w:t>调整循环次数</w:t>
      </w:r>
    </w:p>
    <w:p>
      <w:pPr>
        <w:pStyle w:val="ListBullet"/>
      </w:pPr>
      <w:r>
        <w:t>更换选中小节（返回小节选择界面）</w:t>
      </w:r>
    </w:p>
    <w:p>
      <w:pPr>
        <w:pStyle w:val="ListBullet"/>
      </w:pPr>
      <w:r>
        <w:t>退出到曲库</w:t>
      </w:r>
    </w:p>
    <w:p>
      <w:pPr>
        <w:pStyle w:val="Heading3"/>
      </w:pPr>
      <w:r>
        <w:t>3.13.3 存档与统计</w:t>
      </w:r>
    </w:p>
    <w:p>
      <w:pPr>
        <w:pStyle w:val="ListNumber"/>
      </w:pPr>
      <w:r>
        <w:rPr>
          <w:b/>
        </w:rPr>
        <w:t>存档规则</w:t>
      </w:r>
      <w:r>
        <w:t>：</w:t>
      </w:r>
    </w:p>
    <w:p>
      <w:pPr>
        <w:pStyle w:val="ListBullet"/>
      </w:pPr>
      <w:r>
        <w:t>小节练习模式</w:t>
      </w:r>
      <w:r>
        <w:rPr>
          <w:b/>
        </w:rPr>
        <w:t>不更新全曲位置存档</w:t>
      </w:r>
      <w:r>
        <w:t>（PositionSave 不变）</w:t>
      </w:r>
    </w:p>
    <w:p>
      <w:pPr>
        <w:pStyle w:val="ListBullet"/>
      </w:pPr>
      <w:r>
        <w:t>小节练习模式</w:t>
      </w:r>
      <w:r>
        <w:rPr>
          <w:b/>
        </w:rPr>
        <w:t>不更新全曲完成存档</w:t>
      </w:r>
      <w:r>
        <w:t>（MeasureProgress.passed 不变）</w:t>
      </w:r>
    </w:p>
    <w:p>
      <w:pPr>
        <w:pStyle w:val="ListBullet"/>
      </w:pPr>
      <w:r>
        <w:t>每次循环结束保存一条练习记录到 GameRecord 表，</w:t>
      </w:r>
      <w:r>
        <w:rPr>
          <w:rFonts w:ascii="Consolas" w:hAnsi="Consolas"/>
          <w:color w:val="C7254E"/>
          <w:sz w:val="19"/>
        </w:rPr>
        <w:t>practice_mode = "measure_loop"</w:t>
      </w:r>
      <w:r>
        <w:t>，</w:t>
      </w:r>
      <w:r>
        <w:rPr>
          <w:rFonts w:ascii="Consolas" w:hAnsi="Consolas"/>
          <w:color w:val="C7254E"/>
          <w:sz w:val="19"/>
        </w:rPr>
        <w:t>measure_range</w:t>
      </w:r>
      <w:r>
        <w:t xml:space="preserve"> 记录选中范围</w:t>
      </w:r>
    </w:p>
    <w:p>
      <w:pPr>
        <w:pStyle w:val="ListBullet"/>
      </w:pPr>
      <w:r>
        <w:t>小节缩略图上的历史准确率取最近 5 次练习的平均值</w:t>
      </w:r>
    </w:p>
    <w:p>
      <w:pPr>
        <w:pStyle w:val="ListNumber"/>
      </w:pPr>
      <w:r>
        <w:rPr>
          <w:b/>
        </w:rPr>
        <w:t>最弱小节推荐</w:t>
      </w:r>
      <w:r>
        <w:t>：</w:t>
      </w:r>
    </w:p>
    <w:p>
      <w:pPr>
        <w:pStyle w:val="ListBullet"/>
      </w:pPr>
      <w:r>
        <w:t>游戏准备页显示「推荐练习」区域，自动列出准确率最低的 3 个小节</w:t>
      </w:r>
    </w:p>
    <w:p>
      <w:pPr>
        <w:pStyle w:val="ListBullet"/>
      </w:pPr>
      <w:r>
        <w:t>点击推荐小节直接进入该小节的重复练习</w:t>
      </w:r>
    </w:p>
    <w:p>
      <w:pPr>
        <w:pStyle w:val="ListBullet"/>
      </w:pPr>
      <w:r>
        <w:t>全曲未练习过时不显示推荐区域</w:t>
      </w:r>
    </w:p>
    <w:p>
      <w:r>
        <w:rPr>
          <w:b/>
        </w:rPr>
        <w:t>成功</w:t>
      </w:r>
    </w:p>
    <w:p>
      <w:pPr>
        <w:pStyle w:val="ListBullet"/>
      </w:pPr>
      <w:r>
        <w:t>用户可选择任意单个小节或连续范围进行重复练习</w:t>
      </w:r>
    </w:p>
    <w:p>
      <w:pPr>
        <w:pStyle w:val="ListBullet"/>
      </w:pPr>
      <w:r>
        <w:t>循环次数可配置，默认无限循环</w:t>
      </w:r>
    </w:p>
    <w:p>
      <w:pPr>
        <w:pStyle w:val="ListBullet"/>
      </w:pPr>
      <w:r>
        <w:t>每次循环显示准确率及与上次对比</w:t>
      </w:r>
    </w:p>
    <w:p>
      <w:pPr>
        <w:pStyle w:val="ListBullet"/>
      </w:pPr>
      <w:r>
        <w:t>练习记录独立保存，不影响全曲进度</w:t>
      </w:r>
    </w:p>
    <w:p>
      <w:pPr>
        <w:pStyle w:val="ListBullet"/>
      </w:pPr>
      <w:r>
        <w:t>最弱小节自动推荐</w:t>
      </w:r>
    </w:p>
    <w:p>
      <w:r>
        <w:rPr>
          <w:b/>
        </w:rPr>
        <w:t>失败</w:t>
      </w:r>
    </w:p>
    <w:p>
      <w:pPr>
        <w:pStyle w:val="ListBullet"/>
      </w:pPr>
      <w:r>
        <w:t>选择了 0 个小节 → 「开始练习」按钮置灰，提示"请至少选择 1 个小节"</w:t>
      </w:r>
    </w:p>
    <w:p>
      <w:pPr>
        <w:pStyle w:val="ListBullet"/>
      </w:pPr>
      <w:r>
        <w:t>乐谱解析失败无法生成小节缩略图 → 提示"乐谱解析失败，请重新导入"</w:t>
      </w:r>
    </w:p>
    <w:p>
      <w:r>
        <w:rPr>
          <w:b/>
        </w:rPr>
        <w:t>异常表现</w:t>
      </w:r>
    </w:p>
    <w:p>
      <w:pPr>
        <w:pStyle w:val="ListBullet"/>
      </w:pPr>
      <w:r>
        <w:t>练习中切后台 → 同普通模式，暂停音频和游戏，恢复后从当前循环的当前小节开头重开</w:t>
      </w:r>
    </w:p>
    <w:p>
      <w:pPr>
        <w:pStyle w:val="ListBullet"/>
      </w:pPr>
      <w:r>
        <w:t>循环次数设为固定次数，达到后 → 显示最终结算页（含各次循环准确率趋势图），按钮「再练一轮」「退出」</w:t>
      </w:r>
    </w:p>
    <w:p>
      <w:pPr>
        <w:pStyle w:val="ListBullet"/>
      </w:pPr>
      <w:r>
        <w:t>用户在单次循环中退出 → 保存已完成部分的练习记录，不保存本次不完整循环</w:t>
      </w:r>
    </w:p>
    <w:p>
      <w:pPr>
        <w:pStyle w:val="ListBullet"/>
      </w:pPr>
      <w:r>
        <w:t>选中范围包含休止符小节 → 正常练习，休止符小节无台阶，节拍器继续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4. ADR 技术决策</w:t>
      </w:r>
    </w:p>
    <w:p>
      <w:pPr>
        <w:pStyle w:val="Heading3"/>
      </w:pPr>
      <w:r>
        <w:t>ADR-001：跨平台应用框架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方案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优势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劣势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Flutter（选定）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单一代码库 Dart，FFI 直接调用 C 库（aubio/Oboe），Skia 渲染 60fps 有保障，热重载提升开发效率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iOS 需后续适配 Metal；音频需原生插件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React Native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JS 生态丰富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JS Bridge 引入 100ms+ 延迟，无法满足实时音高检测；音频需原生模块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Kotlin 原生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性能最优，Android  API 直接访问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仅 Android，开发成本高，aubio 需 JNI 封装，未来跨平台需重写</w:t>
            </w:r>
          </w:p>
        </w:tc>
      </w:tr>
    </w:tbl>
    <w:p/>
    <w:p>
      <w:r>
        <w:rPr>
          <w:b/>
        </w:rPr>
        <w:t>最终选型：Flutter</w:t>
      </w:r>
    </w:p>
    <w:p>
      <w:r>
        <w:rPr>
          <w:b/>
        </w:rPr>
        <w:t>放弃原因</w:t>
      </w:r>
      <w:r>
        <w:t>：React Native 的 JS 桥接延迟不可接受；Kotlin 原生锁定单平台且与 FFI 方案冲突。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ADR-002：音高检测算法与库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方案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优势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劣势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aubio + YIN（选定）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C 库性能高，YIN 对单声部人声基频检测准确，支持置信度输出，FFI 直接调用，Singscope 同类方案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需交叉编译 Android .so，八度错误需后处理修正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TarsosDSP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Java 实现，集成简单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JVM GC 导致检测抖动，延迟高，不适合实时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自实现 FFT + 自相关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完全可控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开发周期长，难以达到 aubio 的鲁棒性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Google ML Kit 数字音频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端侧 ML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无专用人声基频检测 API，过度封装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fcomb（aubio 内备选）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对高频更敏感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对男低音易漏检，作为 YIN 失败时的 fallback</w:t>
            </w:r>
          </w:p>
        </w:tc>
      </w:tr>
    </w:tbl>
    <w:p/>
    <w:p>
      <w:r>
        <w:rPr>
          <w:b/>
        </w:rPr>
        <w:t>最终选型：aubio YIN 为主检测器，fcomb 为备选</w:t>
      </w:r>
    </w:p>
    <w:p>
      <w:r>
        <w:rPr>
          <w:b/>
        </w:rPr>
        <w:t>放弃原因</w:t>
      </w:r>
      <w:r>
        <w:t>：TarsosDSP 延迟与 GC 问题；自实现重复造轮子；ML Kit 无匹配能力。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ADR-003：低延迟音频采集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方案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优势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劣势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Oboe（选定）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Google 官方推荐，AAudio 低延迟路径，自动回退 OpenSL ES，C++ 与 aubio 同语言无缝衔接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需编写 C++ 插件代码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AudioRecord (Java)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API 简单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经 JVM 传递音频数据，GC 停顿，延迟 &gt;100ms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OpenSL ES 直接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广泛兼容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已被 AAudio 取代，API 复杂，部分设备有 bug</w:t>
            </w:r>
          </w:p>
        </w:tc>
      </w:tr>
    </w:tbl>
    <w:p/>
    <w:p>
      <w:r>
        <w:rPr>
          <w:b/>
        </w:rPr>
        <w:t>最终选型：Oboe</w:t>
      </w:r>
    </w:p>
    <w:p>
      <w:r>
        <w:rPr>
          <w:b/>
        </w:rPr>
        <w:t>放弃原因</w:t>
      </w:r>
      <w:r>
        <w:t>：AudioRecord 延迟不达标；OpenSL ES 已过时且 Oboe 已封装其回退路径。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ADR-004：乐谱输入格式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方案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优势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劣势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MusicXML（选定）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行业标准，包含音高、时值、调号、拍号、速度完整信息，.mxl 压缩体积小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解析需处理 XML 复杂度，变体多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MIDI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文件小，时序精确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缺乏等音异名拼写、调号、演奏法信息；无法区分升 C 与降 D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ABC 记谱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文本格式，易解析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流行度低，复杂乐谱表达能力弱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图片 OCR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用户可直接拍照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识别准确率不足，错误率高，v1 不可靠</w:t>
            </w:r>
          </w:p>
        </w:tc>
      </w:tr>
    </w:tbl>
    <w:p/>
    <w:p>
      <w:r>
        <w:rPr>
          <w:b/>
        </w:rPr>
        <w:t>最终选型：MusicXML（.xml / .mxl）</w:t>
      </w:r>
    </w:p>
    <w:p>
      <w:r>
        <w:rPr>
          <w:b/>
        </w:rPr>
        <w:t>放弃原因</w:t>
      </w:r>
      <w:r>
        <w:t>：MIDI 丢失记谱语义；ABC 生态小；OCR 准确率无法保证音准训练的基础正确性。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ADR-005：游戏渲染方案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方案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优势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劣势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Flutter CustomPainter + Ticker（选定）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完全控制渲染管线，与 Flutter Widget 生态无缝集成，音高可视化叠加层易于实现，包体积小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需自行实现以下模块：①游戏循环（Ticker + dt 计算）②相机滚动（地图平移）③矩形碰撞检测（角色 vs 台阶）④粒子/特效系统 ⑤坐标变换（音高↔像素）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Flame 引擎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Flutter 原生 2D 游戏引擎，内置游戏循环、碰撞、相机、粒子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对本 App 而言物理/碰撞需求简单，引入引擎增加抽象层；音高曲线等自定义绘制仍需 CustomPainter；包体积增加 ~2MB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Unity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成熟游戏引擎，特效丰富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包体积巨大（&gt;100MB），与 Flutter 集成复杂，过度设计</w:t>
            </w:r>
          </w:p>
        </w:tc>
      </w:tr>
    </w:tbl>
    <w:p/>
    <w:p>
      <w:r>
        <w:rPr>
          <w:b/>
        </w:rPr>
        <w:t>最终选型：CustomPainter + Ticker 自定义游戏循环</w:t>
      </w:r>
    </w:p>
    <w:p>
      <w:r>
        <w:rPr>
          <w:b/>
        </w:rPr>
        <w:t>放弃原因</w:t>
      </w:r>
      <w:r>
        <w:t>：Flame 对本场景收益有限且增加依赖；Unity 过重且与 Flutter 技术栈冲突。</w:t>
      </w:r>
    </w:p>
    <w:p>
      <w:r>
        <w:rPr>
          <w:b/>
        </w:rPr>
        <w:t>自实现模块清单与风险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2268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实现复杂度</w:t>
            </w:r>
          </w:p>
        </w:tc>
        <w:tc>
          <w:tcPr>
            <w:tcW w:type="dxa" w:w="2268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风险</w:t>
            </w:r>
          </w:p>
        </w:tc>
        <w:tc>
          <w:tcPr>
            <w:tcW w:type="dxa" w:w="2268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缓解措施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游戏循环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低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Ticker 后台暂停需手动处理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监听 AppLifecycleState，paused 时停止 Ticker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相机滚动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低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变速时滚动速度跳变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使用 dt 积分而非固定步长，变速时线性插值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碰撞检测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低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矩形重叠判定边界条件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角色用点判定（中心 Y），台阶用区间判定，避免边缘歧义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粒子/特效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中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粒子过多导致掉帧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粒子上限 50 个，低端机关闭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坐标变换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低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音高范围变化时台阶位置跳变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可视音域变化时使用动画过渡</w:t>
            </w:r>
          </w:p>
        </w:tc>
      </w:tr>
    </w:tbl>
    <w:p/>
    <w:p>
      <w:r>
        <w:rPr>
          <w:b/>
        </w:rPr>
        <w:t>迁移条件</w:t>
      </w:r>
      <w:r>
        <w:t>：若后续需要复杂物理（角色跳跃弧线）、多角色碰撞或丰富特效，评估迁移至 Flame。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ADR-006：本地存储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方案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优势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劣势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SQLite (sqflite) + SharedPreferences（选定）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SQLite 支持关系查询、事务、乐谱库与进度一对多；SharedPreferences 适合简单设置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需编写表结构与迁移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Hive (NoSQL)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纯 Dart，速度快，无需 SQL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复杂查询（如按准确率排序、小节状态统计）不便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仅 SharedPreferences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极简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无法存储结构化乐谱地图与多小节进度</w:t>
            </w:r>
          </w:p>
        </w:tc>
      </w:tr>
    </w:tbl>
    <w:p/>
    <w:p>
      <w:r>
        <w:rPr>
          <w:b/>
        </w:rPr>
        <w:t>最终选型：SQLite 存储乐谱地图、进度、统计；SharedPreferences 存储用户设置</w:t>
      </w:r>
    </w:p>
    <w:p>
      <w:r>
        <w:rPr>
          <w:b/>
        </w:rPr>
        <w:t>放弃原因</w:t>
      </w:r>
      <w:r>
        <w:t>：Hive 查询能力不足；纯 KV 无法表达小节级进度。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ADR-007：状态管理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方案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优势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劣势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Riverpod（选定）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编译期安全，无需 BuildContext，支持异步 Provider，适合音频流 + 游戏状态的复杂组合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学习曲线略陡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Provider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简单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依赖 context，嵌套地狱，异步支持弱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Bloc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事件驱动清晰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模板代码多，对实时音频流过度设计</w:t>
            </w:r>
          </w:p>
        </w:tc>
      </w:tr>
    </w:tbl>
    <w:p/>
    <w:p>
      <w:r>
        <w:rPr>
          <w:b/>
        </w:rPr>
        <w:t>最终选型：Riverpod</w:t>
      </w:r>
    </w:p>
    <w:p>
      <w:r>
        <w:rPr>
          <w:b/>
        </w:rPr>
        <w:t>放弃原因</w:t>
      </w:r>
      <w:r>
        <w:t>：Provider 异步能力不足；Bloc 模板过重。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ADR-008：架构分层与 UI 解耦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方案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优势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劣势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Clean Architecture 三层分离（选定）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Domain 层纯 Dart 无 Flutter 依赖，UI 可整体替换，业务逻辑可单元测试，接口明确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初期代码量略多，需严格遵守依赖方向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MVVM（ViewModel+View）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简单直接，Flutter 社区常见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ViewModel 仍可能依赖 BuildContext，UI 替换成本高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传统分层（Model-View-Controller）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最简单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Controller 容易膨胀，业务与 UI 混杂</w:t>
            </w:r>
          </w:p>
        </w:tc>
      </w:tr>
    </w:tbl>
    <w:p/>
    <w:p>
      <w:r>
        <w:rPr>
          <w:b/>
        </w:rPr>
        <w:t>最终选型：Clean Architecture 三层分离</w:t>
      </w:r>
    </w:p>
    <w:p>
      <w:r>
        <w:rPr>
          <w:b/>
        </w:rPr>
        <w:t>放弃原因</w:t>
      </w:r>
      <w:r>
        <w:t>：MVVM 的 ViewModel 易耦合 Flutter；MVC 无法保证业务逻辑独立。本 App 音高检测、命中判定、存档等核心逻辑需长期稳定，UI 可能迭代（如换皮肤、换渲染引擎），必须彻底解耦。</w:t>
      </w:r>
    </w:p>
    <w:p>
      <w:r>
        <w:rPr>
          <w:b/>
        </w:rPr>
        <w:t>分层定义与依赖方向</w:t>
      </w:r>
      <w:r>
        <w:t>：</w:t>
      </w:r>
    </w:p>
    <w:p>
      <w:pPr>
        <w:spacing w:after="120"/>
        <w:ind w:left="283"/>
        <w:shd w:val="clear" w:fill="F5F5F5"/>
      </w:pPr>
      <w:r>
        <w:rPr>
          <w:rFonts w:ascii="Consolas" w:hAnsi="Consolas"/>
          <w:color w:val="333333"/>
          <w:sz w:val="18"/>
        </w:rPr>
        <w:t>Presentation (UI)  ──implements──▶  Domain Interfaces</w:t>
        <w:br/>
        <w:t xml:space="preserve">        │                                    ▲</w:t>
        <w:br/>
        <w:t xml:space="preserve">        │                                    │</w:t>
        <w:br/>
        <w:t xml:space="preserve">        ▼                                    │</w:t>
        <w:br/>
        <w:t xml:space="preserve">  Riverpod Providers  ──calls──▶  Domain UseCases</w:t>
        <w:br/>
        <w:t xml:space="preserve">                                          ▲</w:t>
        <w:br/>
        <w:t xml:space="preserve">                                          │</w:t>
        <w:br/>
        <w:t xml:space="preserve">                              Data Repositories ──implements──▶  Domain Repositories</w:t>
      </w:r>
    </w:p>
    <w:p>
      <w:r>
        <w:rPr>
          <w:b/>
        </w:rPr>
        <w:t>强制规则</w:t>
      </w:r>
      <w:r>
        <w:t>：</w:t>
      </w:r>
    </w:p>
    <w:p>
      <w:pPr>
        <w:pStyle w:val="ListNumber"/>
      </w:pPr>
      <w:r>
        <w:t>Domain 层（</w:t>
      </w:r>
      <w:r>
        <w:rPr>
          <w:rFonts w:ascii="Consolas" w:hAnsi="Consolas"/>
          <w:color w:val="C7254E"/>
          <w:sz w:val="19"/>
        </w:rPr>
        <w:t>lib/domain/</w:t>
      </w:r>
      <w:r>
        <w:t>）</w:t>
      </w:r>
      <w:r>
        <w:rPr>
          <w:b/>
        </w:rPr>
        <w:t>禁止 import</w:t>
      </w:r>
      <w:r>
        <w:t xml:space="preserve"> 任何 Flutter package（</w:t>
      </w:r>
      <w:r>
        <w:rPr>
          <w:rFonts w:ascii="Consolas" w:hAnsi="Consolas"/>
          <w:color w:val="C7254E"/>
          <w:sz w:val="19"/>
        </w:rPr>
        <w:t>package:flutter/</w:t>
      </w:r>
      <w:r>
        <w:t>），纯 Dart</w:t>
      </w:r>
    </w:p>
    <w:p>
      <w:pPr>
        <w:pStyle w:val="ListNumber"/>
      </w:pPr>
      <w:r>
        <w:t>Domain 层定义所有接口（abstract class），Presentation 和 Data 层实现</w:t>
      </w:r>
    </w:p>
    <w:p>
      <w:pPr>
        <w:pStyle w:val="ListNumber"/>
      </w:pPr>
      <w:r>
        <w:t>Presentation 层（</w:t>
      </w:r>
      <w:r>
        <w:rPr>
          <w:rFonts w:ascii="Consolas" w:hAnsi="Consolas"/>
          <w:color w:val="C7254E"/>
          <w:sz w:val="19"/>
        </w:rPr>
        <w:t>lib/presentation/</w:t>
      </w:r>
      <w:r>
        <w:t>）只负责渲染和用户交互，不包含任何业务逻辑</w:t>
      </w:r>
    </w:p>
    <w:p>
      <w:pPr>
        <w:pStyle w:val="ListNumber"/>
      </w:pPr>
      <w:r>
        <w:t>业务逻辑变更只需修改 Domain 层，UI 变更只需修改 Presentation 层，互不影响</w:t>
      </w:r>
    </w:p>
    <w:p>
      <w:pPr>
        <w:pStyle w:val="ListNumber"/>
      </w:pPr>
      <w:r>
        <w:t xml:space="preserve">依赖注入统一在 </w:t>
      </w:r>
      <w:r>
        <w:rPr>
          <w:rFonts w:ascii="Consolas" w:hAnsi="Consolas"/>
          <w:color w:val="C7254E"/>
          <w:sz w:val="19"/>
        </w:rPr>
        <w:t>lib/app.dart</w:t>
      </w:r>
      <w:r>
        <w:t xml:space="preserve"> 或 </w:t>
      </w:r>
      <w:r>
        <w:rPr>
          <w:rFonts w:ascii="Consolas" w:hAnsi="Consolas"/>
          <w:color w:val="C7254E"/>
          <w:sz w:val="19"/>
        </w:rPr>
        <w:t>lib/main.dart</w:t>
      </w:r>
      <w:r>
        <w:t xml:space="preserve"> 完成，各层不直接 new 依赖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5. 历史约束 &amp; BUG 禁止复现清单</w:t>
      </w:r>
    </w:p>
    <w:p>
      <w:pPr>
        <w:pStyle w:val="Heading3"/>
      </w:pPr>
      <w:r>
        <w:t>5.1 硬性规则（不得违反）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规则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原因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HR-01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音高检测必须保留</w:t>
            </w:r>
            <w:r>
              <w:rPr>
                <w:rFonts w:ascii="Calibri" w:hAnsi="Calibri" w:eastAsia="宋体"/>
                <w:b/>
                <w:sz w:val="19"/>
              </w:rPr>
              <w:t>浮点 MIDI</w:t>
            </w:r>
            <w:r>
              <w:rPr>
                <w:rFonts w:ascii="Calibri" w:hAnsi="Calibri" w:eastAsia="宋体"/>
                <w:sz w:val="19"/>
              </w:rPr>
              <w:t>，禁止四舍五入为整数或自动修正到最近半音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用户需要看到真实偏差，自动纠错会掩盖音准问题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HR-02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端到端音频延迟必须 &lt; 80ms（采集→检测→渲染）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超过 100ms 用户会明显感觉不跟手，无法准确唱准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HR-03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台阶坐标系统：</w:t>
            </w:r>
            <w:r>
              <w:rPr>
                <w:rFonts w:ascii="Calibri" w:hAnsi="Calibri" w:eastAsia="宋体"/>
                <w:b/>
                <w:sz w:val="19"/>
              </w:rPr>
              <w:t>屏幕顶部 = 高频，屏幕底部 = 低频</w:t>
            </w:r>
            <w:r>
              <w:rPr>
                <w:rFonts w:ascii="Calibri" w:hAnsi="Calibri" w:eastAsia="宋体"/>
                <w:sz w:val="19"/>
              </w:rPr>
              <w:t>，Y 轴与常规音高图一致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用户明确指定，不得改为"上低下高"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HR-04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一个台阶 = 一个半音（1 MIDI 编号），像素高度固定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保证音高距离的视觉一致性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HR-05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以小节为最小存档单位，小节边界必须存档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用户明确要求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HR-06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必须区分男声/女声，提供八度偏移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男女天然音高差约八度，不处理则男声用户永远唱不准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HR-07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练习模式默认开启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新用户友好，用户明确要求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HR-08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所有音频处理在本地完成，不上传任何录音数据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隐私 + 离线需求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HR-09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YIN 检测的 buffer/hop 参数不得随意增大导致延迟超标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buffer 2048 / hop 512 为基准，调整需重新测延迟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HR-10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存档写入必须使用 SQLite 事务，保证原子性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防止崩溃导致存档损坏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HR-11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音高检测必须使用双算法融合（YIN + fcomb），禁止单算法直接输出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单算法八度错误率高，双算法校验可将错误率从 ~8% 降至 &lt;2%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HR-12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检测结果必须经过完整后处理流水线（浊音判定→八度纠错→连续性约束→中值滤波→颤音检测→平滑），禁止原始 YIN 输出直接用于判定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原始输出含尖峰、八度跳变、噪音误判，必须后处理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HR-13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音频前端必须包含高通滤波（70Hz）+ 噪音抑制 + 自动增益控制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环境噪音和音量差异严重影响检测准确性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HR-14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人声检测准确率必须 ≥92%（标准数据集，偏差 &lt;50 音分），八度错误率 &lt;2%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准确性是本 App 的核心竞争力，对标 Singscope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HR-15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Domain 层（lib/domain/）必须为纯 Dart，禁止 import 任何 Flutter package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保证业务逻辑与 UI 完全解耦，UI 可整体替换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HR-16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业务逻辑必须通过 Domain 层定义的接口（GameRenderer/AudioFeedback/GameStateCallback/AppNavigation）与 UI 通信，禁止直接操作 Widget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接口隔离，UI 变更不影响业务逻辑</w:t>
            </w:r>
          </w:p>
        </w:tc>
      </w:tr>
    </w:tbl>
    <w:p/>
    <w:p>
      <w:pPr>
        <w:pStyle w:val="Heading3"/>
      </w:pPr>
      <w:r>
        <w:t>5.2 潜在问题与 BUG 禁止复现清单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181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潜在问题 / BUG</w:t>
            </w:r>
          </w:p>
        </w:tc>
        <w:tc>
          <w:tcPr>
            <w:tcW w:type="dxa" w:w="181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触发场景</w:t>
            </w:r>
          </w:p>
        </w:tc>
        <w:tc>
          <w:tcPr>
            <w:tcW w:type="dxa" w:w="181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禁止复现要求</w:t>
            </w:r>
          </w:p>
        </w:tc>
        <w:tc>
          <w:tcPr>
            <w:tcW w:type="dxa" w:w="181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应对措施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BUG-01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八度误判</w:t>
            </w:r>
            <w:r>
              <w:rPr>
                <w:rFonts w:ascii="Calibri" w:hAnsi="Calibri" w:eastAsia="宋体"/>
                <w:sz w:val="19"/>
              </w:rPr>
              <w:t>：YIN 将男声基频误判为二次谐波（高八度），或反之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男低音演唱、嗓音沙哑、含混元音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检测结果不得直接使用，必须经过八度纠错后处理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结合用户音域先验（男声 &lt; 250Hz 基频合理）+ 帧间连续性约束，跳变超过 1.9 倍且落在 2x/0.5x 附近时修正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BUG-02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静音段虚假音高</w:t>
            </w:r>
            <w:r>
              <w:rPr>
                <w:rFonts w:ascii="Calibri" w:hAnsi="Calibri" w:eastAsia="宋体"/>
                <w:sz w:val="19"/>
              </w:rPr>
              <w:t>：环境噪音或呼吸被检测为随机音高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换气、停顿、环境嘈杂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静音段不得显示音高线或驱动角色移动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置信度阈值 0.7 + 能量门限双重判定，unvoiced 帧保持最后有效值并淡出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BUG-03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检测尖峰</w:t>
            </w:r>
            <w:r>
              <w:rPr>
                <w:rFonts w:ascii="Calibri" w:hAnsi="Calibri" w:eastAsia="宋体"/>
                <w:sz w:val="19"/>
              </w:rPr>
              <w:t>：起音/结束瞬间 YIN 输出异常值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辅音起音（b/p/d/t）、字尾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尖峰不得导致角色瞬间跳变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3 帧中值滤波去除单点尖峰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BUG-04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过度平滑导致延迟</w:t>
            </w:r>
            <w:r>
              <w:rPr>
                <w:rFonts w:ascii="Calibri" w:hAnsi="Calibri" w:eastAsia="宋体"/>
                <w:sz w:val="19"/>
              </w:rPr>
              <w:t>：平滑窗口过大，音高线滞后于真实演唱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平滑参数设置不当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平滑引入延迟不得 &gt;30ms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EMA α=0.3，总延迟预算中明确分配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BUG-05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切后台音频未释放</w:t>
            </w:r>
            <w:r>
              <w:rPr>
                <w:rFonts w:ascii="Calibri" w:hAnsi="Calibri" w:eastAsia="宋体"/>
                <w:sz w:val="19"/>
              </w:rPr>
              <w:t>：App 切后台后麦克风仍在采集，或恢复后音频流崩溃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用户按 Home / 切换应用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切后台必须暂停音频流，回前台必须正确恢复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监听 AppLifecycleState，paused 时 Oboe stream stop，resumed 时重新 start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BUG-06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麦克风被占用后无法恢复</w:t>
            </w:r>
            <w:r>
              <w:rPr>
                <w:rFonts w:ascii="Calibri" w:hAnsi="Calibri" w:eastAsia="宋体"/>
                <w:sz w:val="19"/>
              </w:rPr>
              <w:t>：其他 App 占用麦克风后 Oboe 打开失败，返回 App 后仍无法录音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通话、语音助手、其他录音 App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必须检测占用状态并给出明确提示，恢复后自动重试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Oboe 错误回调中识别 ErrorDisconnected / 占用错误，显示引导，回前台时延迟 500ms 重试打开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BUG-07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存档进度回退</w:t>
            </w:r>
            <w:r>
              <w:rPr>
                <w:rFonts w:ascii="Calibri" w:hAnsi="Calibri" w:eastAsia="宋体"/>
                <w:sz w:val="19"/>
              </w:rPr>
              <w:t>：崩溃或杀进程后进度丢失或回退到更早位置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异常退出、电池耗尽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每小节边界必须持久化，不得仅存内存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小节结算时同步写入 SQLite（await 完成），启动时读取最近存档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BUG-08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MusicXML 解析遗漏</w:t>
            </w:r>
            <w:r>
              <w:rPr>
                <w:rFonts w:ascii="Calibri" w:hAnsi="Calibri" w:eastAsia="宋体"/>
                <w:sz w:val="19"/>
              </w:rPr>
              <w:t xml:space="preserve">：跳过 </w:t>
            </w:r>
            <w:r>
              <w:rPr>
                <w:rFonts w:ascii="Calibri" w:hAnsi="Calibri" w:eastAsia="宋体"/>
                <w:color w:val="C7254E"/>
                <w:sz w:val="19"/>
              </w:rPr>
              <w:t>&lt;backup&gt;</w:t>
            </w:r>
            <w:r>
              <w:rPr>
                <w:rFonts w:ascii="Calibri" w:hAnsi="Calibri" w:eastAsia="宋体"/>
                <w:sz w:val="19"/>
              </w:rPr>
              <w:t>/</w:t>
            </w:r>
            <w:r>
              <w:rPr>
                <w:rFonts w:ascii="Calibri" w:hAnsi="Calibri" w:eastAsia="宋体"/>
                <w:color w:val="C7254E"/>
                <w:sz w:val="19"/>
              </w:rPr>
              <w:t>&lt;forward&gt;</w:t>
            </w:r>
            <w:r>
              <w:rPr>
                <w:rFonts w:ascii="Calibri" w:hAnsi="Calibri" w:eastAsia="宋体"/>
                <w:sz w:val="19"/>
              </w:rPr>
              <w:t xml:space="preserve"> 导致音符时序错位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含和弦、装饰音的复杂乐谱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时序计算必须正确处理 backup/forward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解析时维护时间游标，遇到 backup 回退、forward 前进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BUG-09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节奏窗口过严导致全 miss</w:t>
            </w:r>
            <w:r>
              <w:rPr>
                <w:rFonts w:ascii="Calibri" w:hAnsi="Calibri" w:eastAsia="宋体"/>
                <w:sz w:val="19"/>
              </w:rPr>
              <w:t>：默认窗口太小，普通用户无法命中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初学者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练习模式默认节奏窗口 ±300ms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按模式分级，允许用户调节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BUG-10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屏幕旋转导致状态丢失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用户旋转屏幕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游戏状态不得因旋转重置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Flutter 状态由 Riverpod 管理，与 Widget 生命周期解耦；或锁定竖屏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BUG-11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音频采样率不匹配</w:t>
            </w:r>
            <w:r>
              <w:rPr>
                <w:rFonts w:ascii="Calibri" w:hAnsi="Calibri" w:eastAsia="宋体"/>
                <w:sz w:val="19"/>
              </w:rPr>
              <w:t>：设备不支持 48kHz 时硬编码导致 crash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低端设备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必须查询设备原生采样率并适配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Oboe 自动协商，aubio 初始化时使用实际采样率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BUG-12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大乐谱内存溢出</w:t>
            </w:r>
            <w:r>
              <w:rPr>
                <w:rFonts w:ascii="Calibri" w:hAnsi="Calibri" w:eastAsia="宋体"/>
                <w:sz w:val="19"/>
              </w:rPr>
              <w:t>：超长曲子（&gt;500 小节）一次性加载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交响乐改编谱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不得一次性加载全部台阶到内存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按视口附近 ±2 小节懒加载台阶，远处仅存数据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BUG-13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角色与台阶碰撞判定使用整数音高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任何判定逻辑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判定必须使用浮点 MIDI + 音分容差，不得用整数比较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 xml:space="preserve">判定层接收浮点 MIDI，计算 </w:t>
            </w:r>
            <w:r>
              <w:rPr>
                <w:rFonts w:ascii="Calibri" w:hAnsi="Calibri" w:eastAsia="宋体"/>
                <w:color w:val="C7254E"/>
                <w:sz w:val="19"/>
              </w:rPr>
              <w:t>cents = (current - target) × 100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BUG-14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锁屏后游戏继续运行消耗电量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用户锁屏但未暂停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锁屏必须暂停游戏循环与音频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监听 AppLifecycleState detached/inactive，暂停 Ticker 与音频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BUG-15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权限永久拒绝后死锁</w:t>
            </w:r>
            <w:r>
              <w:rPr>
                <w:rFonts w:ascii="Calibri" w:hAnsi="Calibri" w:eastAsia="宋体"/>
                <w:sz w:val="19"/>
              </w:rPr>
              <w:t>：用户勾选"不再询问"后拒绝权限，App 无法继续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首次授权时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必须引导用户去系统设置手动开启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检测到永久拒绝时显示"前往设置"按钮，调用系统设置 Intent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BUG-16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权限运行时撤销后 crash</w:t>
            </w:r>
            <w:r>
              <w:rPr>
                <w:rFonts w:ascii="Calibri" w:hAnsi="Calibri" w:eastAsia="宋体"/>
                <w:sz w:val="19"/>
              </w:rPr>
              <w:t>：用户在系统设置中关闭麦克风权限后返回 App，Oboe 流仍在运行导致 native crash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游戏中切到设置关权限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onResume 必须检测权限变化，权限撤销时立即停止音频流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onResume 对比前后权限状态，已撤销则 stop 音频流 + 弹提示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BUG-17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切后台进程被杀后进度丢失</w:t>
            </w:r>
            <w:r>
              <w:rPr>
                <w:rFonts w:ascii="Calibri" w:hAnsi="Calibri" w:eastAsia="宋体"/>
                <w:sz w:val="19"/>
              </w:rPr>
              <w:t>：App 在后台被系统回收，内存中的小节进度未持久化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后台停留过久、内存不足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必须能从最近小节存档恢复，不得丢失已通过小节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每小节边界同步写 SQLite；进程被杀后冷启动从存档点恢复，当前小节内进度允许丢失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BUG-18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结算瞬间切后台导致存档损坏</w:t>
            </w:r>
            <w:r>
              <w:rPr>
                <w:rFonts w:ascii="Calibri" w:hAnsi="Calibri" w:eastAsia="宋体"/>
                <w:sz w:val="19"/>
              </w:rPr>
              <w:t>：用户在 SQLite 事务写入瞬间切后台，事务中断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恰好在小节边界按 Home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paused 状态下不得启动新写入；进行中的事务必须等待完成或回滚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检测到 paused 时等待当前事务 ≤200ms 完成，未完成则回滚，下次重唱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BUG-19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省电模式下检测掉帧导致判定异常</w:t>
            </w:r>
            <w:r>
              <w:rPr>
                <w:rFonts w:ascii="Calibri" w:hAnsi="Calibri" w:eastAsia="宋体"/>
                <w:sz w:val="19"/>
              </w:rPr>
              <w:t>：系统省电模式限制 CPU，YIN 检测帧率从 93Hz 降到 ~30Hz，节奏窗口判定失准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低电量 + 省电模式开启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省电模式下必须主动降低检测参数并告知用户，不得静默降质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检测 PowerManager.isPowerSaveMode，降低 buffer/hop 并提示"省电模式已开启，检测精度可能下降"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BUG-20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语音助手/录屏抢占后恢复失败</w:t>
            </w:r>
            <w:r>
              <w:rPr>
                <w:rFonts w:ascii="Calibri" w:hAnsi="Calibri" w:eastAsia="宋体"/>
                <w:sz w:val="19"/>
              </w:rPr>
              <w:t>：语音助手或屏幕录制释放麦克风后，App 未正确重新初始化音频流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游戏中激活助手/录屏后返回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抢占结束后必须能自动恢复，不得需要重启 App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onResume 延迟 1s 重试打开 Oboe 流，最多 3 次，失败则提示手动重试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BUG-21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延迟预算不足导致 P95 超标</w:t>
            </w:r>
            <w:r>
              <w:rPr>
                <w:rFonts w:ascii="Calibri" w:hAnsi="Calibri" w:eastAsia="宋体"/>
                <w:sz w:val="19"/>
              </w:rPr>
              <w:t>：YIN buffer 42.7ms + 采集 30ms + 渲染 16ms = 89ms，低端机 P95 可能 &gt;150ms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低端设备、系统负载高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P95 延迟不得 &gt;150ms，超过时必须降级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检测到延迟持续 &gt;120ms 时自动将 buffer 降为 1024（21.3ms），牺牲低频精度换延迟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BUG-22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44.1kHz 设备检测率不达标</w:t>
            </w:r>
            <w:r>
              <w:rPr>
                <w:rFonts w:ascii="Calibri" w:hAnsi="Calibri" w:eastAsia="宋体"/>
                <w:sz w:val="19"/>
              </w:rPr>
              <w:t>：hop 512@44100 = 86.3Hz，若 NFR 要求 ≥90Hz 则不达标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仅支持 44.1kHz 的低端设备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检测率不得低于 85Hz，必须按采样率分别规定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NFR 按采样率区分：48kHz ≥90Hz，44.1kHz ≥85Hz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BUG-23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练习模式容差过宽失去练习意义</w:t>
            </w:r>
            <w:r>
              <w:rPr>
                <w:rFonts w:ascii="Calibri" w:hAnsi="Calibri" w:eastAsia="宋体"/>
                <w:sz w:val="19"/>
              </w:rPr>
              <w:t>：±100 音分 = ±1 半音，C 和 C# 都算"准"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初学者使用练习模式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练习模式容差不得 &gt;±75 音分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练习模式默认 ±75 音分，简单难度 ±100 仅作为入门过渡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BUG-24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竖屏可视区域不足导致来不及准备</w:t>
            </w:r>
            <w:r>
              <w:rPr>
                <w:rFonts w:ascii="Calibri" w:hAnsi="Calibri" w:eastAsia="宋体"/>
                <w:sz w:val="19"/>
              </w:rPr>
              <w:t>：竖屏宽度有限，若显示未来音符 &lt;2 秒，用户无法及时反应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小屏手机、快速曲目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可视区域必须 ≥ 未来 4 秒乐谱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水平像素密度按屏幕宽度自适应，保证 4 秒窗口，台阶最小宽度 12dp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BUG-25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持续静音时游戏空转消耗资源</w:t>
            </w:r>
            <w:r>
              <w:rPr>
                <w:rFonts w:ascii="Calibri" w:hAnsi="Calibri" w:eastAsia="宋体"/>
                <w:sz w:val="19"/>
              </w:rPr>
              <w:t>：用户不唱时角色不动但游戏循环和音频采集仍在运行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用户暂停唱歌、看手机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持续静音 &gt;30 秒必须提示暂停，不得无限空转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5 秒提示，30 秒弹出暂停确认对话框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BUG-26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节拍器与滚动速度不同步</w:t>
            </w:r>
            <w:r>
              <w:rPr>
                <w:rFonts w:ascii="Calibri" w:hAnsi="Calibri" w:eastAsia="宋体"/>
                <w:sz w:val="19"/>
              </w:rPr>
              <w:t>：BPM 变化时节拍器声音和角色滚动速度脱节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含变速标记的乐谱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节拍器 BPM 必须与滚动速度严格同步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滚动速度和节拍器共用同一个 BPM 状态源，变速时同时更新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BUG-27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单算法八度错误率高</w:t>
            </w:r>
            <w:r>
              <w:rPr>
                <w:rFonts w:ascii="Calibri" w:hAnsi="Calibri" w:eastAsia="宋体"/>
                <w:sz w:val="19"/>
              </w:rPr>
              <w:t>：仅用 YIN 时男声低音区八度错误率可达 8%，用户唱 C3 被识别为 C4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男低音演唱、嗓音沙哑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必须使用双算法融合，八度错误率 &lt;2%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YIN + fcomb 并行检测，不一致时结合音域先验和连续性约束纠错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BUG-28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前端处理缺失导致噪音误判</w:t>
            </w:r>
            <w:r>
              <w:rPr>
                <w:rFonts w:ascii="Calibri" w:hAnsi="Calibri" w:eastAsia="宋体"/>
                <w:sz w:val="19"/>
              </w:rPr>
              <w:t>：无高通滤波和噪音抑制时，空调/风声被检测为随机音高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嘈杂环境、户外练习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静音段不得产生虚假音高，环境噪音 &gt;60dB 时提示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前端必须包含 70Hz 高通滤波 + 谱减法噪音抑制 + 自适应能量阈值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BUG-29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音量差异导致检测失败</w:t>
            </w:r>
            <w:r>
              <w:rPr>
                <w:rFonts w:ascii="Calibri" w:hAnsi="Calibri" w:eastAsia="宋体"/>
                <w:sz w:val="19"/>
              </w:rPr>
              <w:t>：用户音量小时检测不到，音量大时削波误判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不同用户、不同距离麦克风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40–90dB SPL 范围内准确率 ≥90%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AGC 自动增益归一化到 -16dBFS + 削波检测标记不可靠帧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BUG-30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颤音被过度平滑</w:t>
            </w:r>
            <w:r>
              <w:rPr>
                <w:rFonts w:ascii="Calibri" w:hAnsi="Calibri" w:eastAsia="宋体"/>
                <w:sz w:val="19"/>
              </w:rPr>
              <w:t>：α=0.3 平滑将颤音抹平，用户唱颤音时音高线变成直线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有颤音技巧的用户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颤音期间必须保留 ±20–40 音分自然波动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颤音检测（5–8Hz，±20–40 音分）后自动降低平滑系数至 α=0.1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BUG-31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辅音起音误判为 miss</w:t>
            </w:r>
            <w:r>
              <w:rPr>
                <w:rFonts w:ascii="Calibri" w:hAnsi="Calibri" w:eastAsia="宋体"/>
                <w:sz w:val="19"/>
              </w:rPr>
              <w:t>：b/p/d/t 等辅音起音瞬间 YIN 输出异常值，导致音符起始即 miss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所有用户演唱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起音前 2 帧不参与判定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音符起始后 2 帧（~21ms）保护期，允许不稳定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BUG-32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蓝牙麦克风压缩导致音高偏移</w:t>
            </w:r>
            <w:r>
              <w:rPr>
                <w:rFonts w:ascii="Calibri" w:hAnsi="Calibri" w:eastAsia="宋体"/>
                <w:sz w:val="19"/>
              </w:rPr>
              <w:t>：蓝牙 SBC 编码压缩影响低频基频检测，准确率下降 10%+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用户使用蓝牙耳机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默认不使用蓝牙麦克风，用户可手动开启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检测到蓝牙音频设备时提示"建议使用有线耳机或内置麦克风"，默认禁用蓝牙麦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BUG-33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小节练习污染全曲进度</w:t>
            </w:r>
            <w:r>
              <w:rPr>
                <w:rFonts w:ascii="Calibri" w:hAnsi="Calibri" w:eastAsia="宋体"/>
                <w:sz w:val="19"/>
              </w:rPr>
              <w:t>：小节练习模式的命中记录被误写入全曲 MeasureProgress，导致用户未唱完全曲却显示已通过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开发时共用存档逻辑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小节练习必须独立存档，不得更新全曲位置存档和完成存档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GameRecord 表 practice_mode 字段区分，写存档时判断模式，measure_loop 模式跳过 PositionSave/MeasureProgress 写入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BUG-34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循环间隔过短导致来不及准备</w:t>
            </w:r>
            <w:r>
              <w:rPr>
                <w:rFonts w:ascii="Calibri" w:hAnsi="Calibri" w:eastAsia="宋体"/>
                <w:sz w:val="19"/>
              </w:rPr>
              <w:t>：每次循环结束后立即开始下一次，用户无法换气或调整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固定循环次数练习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循环间隔必须 ≥2 秒，显示本次结算后自动开始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循环结束后显示 2 秒结算浮层，然后 3 秒倒计时再开始下一次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BUG-35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不连续小节选择导致地图断裂</w:t>
            </w:r>
            <w:r>
              <w:rPr>
                <w:rFonts w:ascii="Calibri" w:hAnsi="Calibri" w:eastAsia="宋体"/>
                <w:sz w:val="19"/>
              </w:rPr>
              <w:t>：用户选择第 1、3、5 小节（不连续），地图生成时中间出现空白或时序错误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用户尝试多选不连续小节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v1 禁止不连续多选，仅支持单个或连续范围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选择逻辑限制：选中新小节时若与已选范围不连续则清除之前选择，仅保留最新选择；UI 上明确提示"仅支持连续小节范围"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BUG-36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业务逻辑与 UI 耦合</w:t>
            </w:r>
            <w:r>
              <w:rPr>
                <w:rFonts w:ascii="Calibri" w:hAnsi="Calibri" w:eastAsia="宋体"/>
                <w:sz w:val="19"/>
              </w:rPr>
              <w:t>：在 Domain 层直接 import Flutter Widget 或在 Presentation 层写命中判定逻辑，导致后续 UI 改版时业务逻辑需同步修改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开发时图省事跨层调用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Domain 层必须纯 Dart，业务逻辑必须在 Domain 层，UI 仅通过接口回调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CI 静态检查：domain/ 目录禁止 import flutter；命中判定/音高检测/存档逻辑必须在 domain/usecases/ 中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6. NFR 非功能需求</w:t>
      </w:r>
    </w:p>
    <w:p>
      <w:pPr>
        <w:pStyle w:val="Heading3"/>
      </w:pPr>
      <w:r>
        <w:t>6.1 性能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要求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测量方式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端到端音频延迟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&lt; 100ms（P50），&lt; 150ms（P95）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手机播放已知频率，高速摄像测量从发声到角色移动的帧差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游戏渲染帧率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≥ 60fps（中端机），≥ 30fps（低端机）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Flutter Performance Overlay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音高检测帧率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≥ 90Hz（48kHz 设备），≥ 85Hz（44.1kHz 设备）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日志统计每秒检测帧数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音频采集延迟（Oboe）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&lt; 30ms（低延迟模式）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Oboe API 查询实际帧延迟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冷启动时间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&lt; 3 秒（中端机）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从点击图标到首页可交互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乐谱导入解析时间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&lt; 2 秒（100 小节以内）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从选择文件到曲库出现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内存峰值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&lt; 200MB（游戏中）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Android Profiler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CPU 占用（游戏中）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&lt; 30%（八核中端机）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Android Profiler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存档写入时间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&lt; 50ms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小节结算时不得造成明显卡顿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竖屏可视时间窗口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≥ 4 秒未来乐谱（约 2 小节，4/4 拍 60BPM）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测量屏幕内最右台阶与角色的时间差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省电模式下降级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检测帧率 ≥ 60Hz，渲染 ≥ 30fps，判定逻辑不丢帧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开启省电模式后测量</w:t>
            </w:r>
          </w:p>
        </w:tc>
      </w:tr>
    </w:tbl>
    <w:p/>
    <w:p>
      <w:pPr>
        <w:pStyle w:val="Heading3"/>
      </w:pPr>
      <w:r>
        <w:t>6.1.1 音高识别准确性 KPI（核心指标）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要求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测量方式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标准音检测准确率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≥ 99%（440Hz 正弦波，偏差 &lt;10 音分算正确）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播放 440Hz 测试 1000 帧统计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人声基频检测准确率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≥ 92%（标准人声数据集，偏差 &lt;50 音分算正确）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使用 MIR-1K / iKala 等人声数据集离线测试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八度错误率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&lt; 2%（检测结果与真实音高差 ≥12 半音算错误）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标准人声数据集统计八度跳变错误次数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浊音判定准确率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≥ 95%（有声音/无声音分类正确）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标注数据集对比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男声低音区准确率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≥ 88%（80–180Hz，偏差 &lt;50 音分）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男声数据集专项测试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女声高音区准确率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≥ 90%（200–600Hz，偏差 &lt;50 音分）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女声数据集专项测试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颤音跟踪误差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&lt; 15 音分（颤音期间检测值与真实值的平均偏差）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合成颤音信号测试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起音响应延迟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&lt; 50ms（从发声到检测出稳定音高的时间）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高速摄像 + 音频同步测量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环境噪音鲁棒性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SNR ≥ 10dB 时准确率下降 &lt;5%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在 50dB/60dB/70dB 白噪音环境下测试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音量适应性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40dB–90dB SPL 范围内准确率 ≥90%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不同音量播放标准音测试</w:t>
            </w:r>
          </w:p>
        </w:tc>
      </w:tr>
    </w:tbl>
    <w:p/>
    <w:p>
      <w:pPr>
        <w:pStyle w:val="Heading3"/>
      </w:pPr>
      <w:r>
        <w:t>6.2 兼容性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4535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要求</w:t>
            </w:r>
          </w:p>
        </w:tc>
      </w:tr>
      <w:tr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Android 最低版本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API 24 (Android 7.0)</w:t>
            </w:r>
          </w:p>
        </w:tc>
      </w:tr>
      <w:tr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Android 目标版本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API 36 (Android 16)</w:t>
            </w:r>
          </w:p>
        </w:tc>
      </w:tr>
      <w:tr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屏幕尺寸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4.7" – 6.9" 手机，平板适配（居中显示 + 两侧留白）</w:t>
            </w:r>
          </w:p>
        </w:tc>
      </w:tr>
      <w:tr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屏幕分辨率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720p – 2K，按 dp 自适应</w:t>
            </w:r>
          </w:p>
        </w:tc>
      </w:tr>
      <w:tr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屏幕方向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游戏锁定竖屏（portrait），菜单页竖屏</w:t>
            </w:r>
          </w:p>
        </w:tc>
      </w:tr>
      <w:tr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CPU 架构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arm64-v8a（必需），armeabi-v7a（可选兼容）</w:t>
            </w:r>
          </w:p>
        </w:tc>
      </w:tr>
      <w:tr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设备类型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手机为主，平板兼容</w:t>
            </w:r>
          </w:p>
        </w:tc>
      </w:tr>
      <w:tr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无 Google 服务设备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必须可运行（不依赖 GMS）</w:t>
            </w:r>
          </w:p>
        </w:tc>
      </w:tr>
    </w:tbl>
    <w:p/>
    <w:p>
      <w:pPr>
        <w:pStyle w:val="Heading3"/>
      </w:pPr>
      <w:r>
        <w:t>6.3 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权限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用途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时机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color w:val="C7254E"/>
                <w:sz w:val="19"/>
              </w:rPr>
              <w:t>RECORD_AUDIO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麦克风音高采集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首次进入游戏时申请，必须说明"用于实时检测您的音高以控制游戏"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color w:val="C7254E"/>
                <w:sz w:val="19"/>
              </w:rPr>
              <w:t>READ_EXTERNAL_STORAGE</w:t>
            </w:r>
            <w:r>
              <w:rPr>
                <w:rFonts w:ascii="Calibri" w:hAnsi="Calibri" w:eastAsia="宋体"/>
                <w:sz w:val="19"/>
              </w:rPr>
              <w:t xml:space="preserve"> (API &lt;33) / </w:t>
            </w:r>
            <w:r>
              <w:rPr>
                <w:rFonts w:ascii="Calibri" w:hAnsi="Calibri" w:eastAsia="宋体"/>
                <w:color w:val="C7254E"/>
                <w:sz w:val="19"/>
              </w:rPr>
              <w:t>READ_MEDIA_DOCUMENTS</w:t>
            </w:r>
            <w:r>
              <w:rPr>
                <w:rFonts w:ascii="Calibri" w:hAnsi="Calibri" w:eastAsia="宋体"/>
                <w:sz w:val="19"/>
              </w:rPr>
              <w:t xml:space="preserve"> (API 33+)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导入 MusicXML 文件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点击导入乐谱时申请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（不申请）</w:t>
            </w:r>
            <w:r>
              <w:rPr>
                <w:rFonts w:ascii="Calibri" w:hAnsi="Calibri" w:eastAsia="宋体"/>
                <w:color w:val="C7254E"/>
                <w:sz w:val="19"/>
              </w:rPr>
              <w:t>INTERNET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v1 完全离线，不申请网络权限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（不申请）</w:t>
            </w:r>
            <w:r>
              <w:rPr>
                <w:rFonts w:ascii="Calibri" w:hAnsi="Calibri" w:eastAsia="宋体"/>
                <w:color w:val="C7254E"/>
                <w:sz w:val="19"/>
              </w:rPr>
              <w:t>WAKE_LOCK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 xml:space="preserve">游戏中通过 </w:t>
            </w:r>
            <w:r>
              <w:rPr>
                <w:rFonts w:ascii="Calibri" w:hAnsi="Calibri" w:eastAsia="宋体"/>
                <w:color w:val="C7254E"/>
                <w:sz w:val="19"/>
              </w:rPr>
              <w:t>keepScreenOn</w:t>
            </w:r>
            <w:r>
              <w:rPr>
                <w:rFonts w:ascii="Calibri" w:hAnsi="Calibri" w:eastAsia="宋体"/>
                <w:sz w:val="19"/>
              </w:rPr>
              <w:t xml:space="preserve"> Flag 保持亮屏，无需权限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—</w:t>
            </w:r>
          </w:p>
        </w:tc>
      </w:tr>
    </w:tbl>
    <w:p/>
    <w:p>
      <w:r>
        <w:rPr>
          <w:b/>
        </w:rPr>
        <w:t>权限策略</w:t>
      </w:r>
      <w:r>
        <w:t>：</w:t>
      </w:r>
    </w:p>
    <w:p>
      <w:pPr>
        <w:pStyle w:val="ListBullet"/>
      </w:pPr>
      <w:r>
        <w:t>非强制权限（存储）拒绝后仍可使用 App 其他功能，仅导入不可用</w:t>
      </w:r>
    </w:p>
    <w:p>
      <w:pPr>
        <w:pStyle w:val="ListBullet"/>
      </w:pPr>
      <w:r>
        <w:t>强制权限（麦克风）拒绝后无法开始游戏，显示引导页</w:t>
      </w:r>
    </w:p>
    <w:p>
      <w:pPr>
        <w:pStyle w:val="ListBullet"/>
      </w:pPr>
      <w:r>
        <w:t>永久拒绝后引导至系统设置</w:t>
      </w:r>
    </w:p>
    <w:p>
      <w:pPr>
        <w:pStyle w:val="Heading3"/>
      </w:pPr>
      <w:r>
        <w:t>6.4 离线</w:t>
      </w:r>
    </w:p>
    <w:p>
      <w:pPr>
        <w:pStyle w:val="ListBullet"/>
      </w:pPr>
      <w:r>
        <w:rPr>
          <w:b/>
        </w:rPr>
        <w:t>完全离线运行</w:t>
      </w:r>
      <w:r>
        <w:t>：所有功能（乐谱解析、音高检测、游戏、存档）均在本地完成</w:t>
      </w:r>
    </w:p>
    <w:p>
      <w:pPr>
        <w:pStyle w:val="ListBullet"/>
      </w:pPr>
      <w:r>
        <w:t>不申请 INTERNET 权限，不发送任何数据</w:t>
      </w:r>
    </w:p>
    <w:p>
      <w:pPr>
        <w:pStyle w:val="ListBullet"/>
      </w:pPr>
      <w:r>
        <w:t>不依赖在线 API 或云服务</w:t>
      </w:r>
    </w:p>
    <w:p>
      <w:pPr>
        <w:pStyle w:val="Heading3"/>
      </w:pPr>
      <w:r>
        <w:t>6.5 资源限制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资源</w:t>
            </w:r>
          </w:p>
        </w:tc>
        <w:tc>
          <w:tcPr>
            <w:tcW w:type="dxa" w:w="4535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限制</w:t>
            </w:r>
          </w:p>
        </w:tc>
      </w:tr>
      <w:tr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APK 体积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&lt; 50MB（aubio + Oboe 原生库压缩后）</w:t>
            </w:r>
          </w:p>
        </w:tc>
      </w:tr>
      <w:tr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存储空间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存档 + 乐谱库 &lt; 100MB（单首乐谱地图 &lt; 500KB）</w:t>
            </w:r>
          </w:p>
        </w:tc>
      </w:tr>
      <w:tr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电池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连续游戏 1 小时耗电 &lt; 25%（中端机）</w:t>
            </w:r>
          </w:p>
        </w:tc>
      </w:tr>
      <w:tr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音频缓存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环形缓冲区 ≤ 4096 samples，不得无限缓存</w:t>
            </w:r>
          </w:p>
        </w:tc>
      </w:tr>
      <w:tr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同时打开音频流数量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仅 1 条输入流，不得重复打开</w:t>
            </w:r>
          </w:p>
        </w:tc>
      </w:tr>
    </w:tbl>
    <w:p/>
    <w:p>
      <w:pPr>
        <w:pStyle w:val="Heading3"/>
      </w:pPr>
      <w:r>
        <w:t>6.6 可访问性（基础）</w:t>
      </w:r>
    </w:p>
    <w:p>
      <w:pPr>
        <w:pStyle w:val="ListBullet"/>
      </w:pPr>
      <w:r>
        <w:t>文字最小 12sp，关键信息 ≥ 14sp</w:t>
      </w:r>
    </w:p>
    <w:p>
      <w:pPr>
        <w:pStyle w:val="ListBullet"/>
      </w:pPr>
      <w:r>
        <w:t>颜色不仅依赖红绿区分（台阶音高分组同时用图案/形状辅助）</w:t>
      </w:r>
    </w:p>
    <w:p>
      <w:pPr>
        <w:pStyle w:val="ListBullet"/>
      </w:pPr>
      <w:r>
        <w:t>支持系统字体缩放（游戏内固定字号，菜单页跟随系统）</w:t>
      </w:r>
    </w:p>
    <w:p>
      <w:pPr>
        <w:pStyle w:val="ListBullet"/>
      </w:pPr>
      <w:r>
        <w:t>文本对比度 ≥ WCAG AA 标准（正文 4.5:1，大字 3:1）</w:t>
      </w:r>
    </w:p>
    <w:p>
      <w:pPr>
        <w:pStyle w:val="ListBullet"/>
      </w:pPr>
      <w:r>
        <w:t>支持 TalkBack 屏幕阅读器：菜单页所有可交互元素提供 contentDescription</w:t>
      </w:r>
    </w:p>
    <w:p>
      <w:pPr>
        <w:pStyle w:val="ListBullet"/>
      </w:pPr>
      <w:r>
        <w:t>命中/miss 提供触觉反馈（振动），不依赖视觉：命中短震 10ms，miss 长震 30ms</w:t>
      </w:r>
    </w:p>
    <w:p>
      <w:pPr>
        <w:pStyle w:val="ListBullet"/>
      </w:pPr>
      <w:r>
        <w:t>支持系统高对比度模式：游戏内台阶边框加粗，角色轮廓增强</w:t>
      </w:r>
    </w:p>
    <w:p>
      <w:pPr>
        <w:pStyle w:val="ListBullet"/>
      </w:pPr>
      <w:r>
        <w:t>支持"减少动态效果"系统设置：开启后粒子特效降级为静态高亮</w:t>
      </w:r>
    </w:p>
    <w:p>
      <w:pPr>
        <w:pStyle w:val="ListBullet"/>
      </w:pPr>
      <w:r>
        <w:t>游戏内关键操作（暂停、返回）提供大尺寸触控目标（≥48dp）</w:t>
      </w:r>
    </w:p>
    <w:p>
      <w:pPr>
        <w:pStyle w:val="ListBullet"/>
      </w:pPr>
      <w:r>
        <w:t>色弱友好：偏差反馈同时使用颜色（红/绿）+ 方向箭头（↑/↓）+ 文字（偏高/偏低）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7. 验收检查清单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181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功能模块</w:t>
            </w:r>
          </w:p>
        </w:tc>
        <w:tc>
          <w:tcPr>
            <w:tcW w:type="dxa" w:w="181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验收项</w:t>
            </w:r>
          </w:p>
        </w:tc>
        <w:tc>
          <w:tcPr>
            <w:tcW w:type="dxa" w:w="181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判断标准</w:t>
            </w:r>
          </w:p>
        </w:tc>
        <w:tc>
          <w:tcPr>
            <w:tcW w:type="dxa" w:w="181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测试方法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AC-01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乐谱导入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导入有效 .xml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曲库出现曲目，小节数/音符数与乐谱一致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导入已知测试乐谱，核对解析结果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AC-02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乐谱导入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导入有效 .mxl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同上，压缩文件正确解压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导入 .mxl 测试文件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AC-03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乐谱导入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导入非 MusicXML 文件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提示格式不支持，不 crash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导入 .pdf/.txt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AC-04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乐谱导入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导入损坏文件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提示解析失败，不 crash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导入截断的 XML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AC-05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乐谱导入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重复导入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提示已存在，不产生重复条目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同一文件导入两次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AC-06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地图生成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台阶数量 = 音符数量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每个非休止音符对应一个台阶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目视 + 日志统计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AC-07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地图生成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台阶位置与音高对应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高音台阶在屏幕上方，低音在下方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对照乐谱音名与台阶位置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AC-08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地图生成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台阶宽度与时值对应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全音符台阶宽于八分音符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目视测量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AC-09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音高检测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440Hz 标准音检测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检测值在 438–442Hz 范围内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播放 440Hz 正弦波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AC-10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音高检测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男声低音区（110Hz）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检测值稳定在 108–112Hz，不跳变到 220Hz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播放 110Hz 正弦波 + 男声录音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AC-11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音高检测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静音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不输出虚假音高，角色不移动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不发声观察 10 秒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AC-12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音高检测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浮点 MIDI 保留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输出含小数，如 69.37，不为 69 整数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日志检查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AC-13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延迟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端到端延迟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&lt; 80ms（P50）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高速摄像拍摄发声与角色移动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AC-14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角色控制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唱准音时角色落在台阶上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角色 Y 坐标与台阶 Y 偏差 &lt; 容差像素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演唱目标音观察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AC-15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角色控制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唱太低时角色在台阶上方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角色从台阶上方越过，不命中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故意唱低半音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AC-16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角色控制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唱太高时角色在台阶下方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角色从台阶下方穿过，显示坠落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故意唱高半音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AC-17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小节判定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全对通过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小节标记完成，进度 +1，自动存档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唱准整小节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AC-18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小节判定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部分 miss（练习模式）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不回退，记录 miss，位置存档但不标记完成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故意错 1 个音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AC-19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小节判定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部分 miss（挑战模式）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命中率 &lt;80% 回退到小节开头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故意错多个音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AC-20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自动存档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杀进程恢复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重新进入后从最近通过小节继续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完成 3 小节后杀进程，重启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AC-21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自动存档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存档数据正确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已通过小节数、准确率与实际一致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核对 SQLite 记录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AC-22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音高可视化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当前音高指示线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线的位置与演唱音高一致，标尺读数正确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唱稳定音对照标尺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AC-23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音高可视化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目标音高标注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台阶旁音名正确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对照乐谱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AC-24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音高可视化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偏差显示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偏高/偏低/准的指示与实际一致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故意偏音观察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AC-25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进度展示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全曲进度条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百分比 = 已通过小节/总小节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完成若干小节后核对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AC-26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进度展示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小节内进度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当前小节已命中数正确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实时观察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AC-27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八度适配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男声默认 -12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男声用户唱低八度时角色落在正确台阶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男声演唱测试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AC-28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八度适配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手动偏移切换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切换后目标音高立即偏移，台阶位置变化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设置中切换 ±12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AC-29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八度适配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校准功能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校准后偏移值合理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执行校准流程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AC-30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练习模式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默认开启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首次安装后练习模式为 ON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检查设置默认值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AC-31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练习模式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容差差异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练习模式 ±100 音分，挑战 ±50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分别在两种模式下故意偏 75 音分，练习命中/挑战 miss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AC-32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权限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麦克风授权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授权后可开始游戏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首次进入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AC-33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权限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麦克风拒绝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显示引导，不 crash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拒绝权限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AC-34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权限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永久拒绝引导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显示"前往设置"按钮，可跳转系统设置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勾选不再询问后拒绝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AC-35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切后台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暂停音频与游戏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切后台后麦克风停止采集，游戏暂停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按 Home，检查音频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AC-36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切后台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恢复正常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回前台后音频恢复，游戏从暂停点继续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切后台 30 秒后返回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AC-37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锁屏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暂停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锁屏后游戏暂停，音频停止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按电源键锁屏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AC-38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麦克风占用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提示与恢复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被占用时提示，释放后可恢复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通话中打开 App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AC-39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性能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帧率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≥ 60fps（中端机）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Performance Overlay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AC-40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性能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内存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&lt; 200MB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Profiler 游戏 10 分钟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AC-41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兼容性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Android 7.0 可运行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API 24 模拟器/真机可启动并游戏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低端机测试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AC-42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离线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飞行模式可用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关闭网络后所有功能正常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飞行模式测试全流程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AC-43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曲库管理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谱子持久化保存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杀进程后重新打开 App，已导入谱子仍在曲库中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导入谱子后杀进程，重启检查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AC-44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曲库管理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已导入谱子直接打开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从曲库点击已导入谱子可直接进入游戏准备页，无需重新选择文件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点击曲库中已有谱子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AC-45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曲库管理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谱子重命名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重命名后曲库列表和游戏内标题栏均显示新名称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长按谱子→重命名→输入新名称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AC-46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曲库管理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谱子删除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删除后曲库中该谱子消失；有练习进度时弹出二次确认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长按谱子→删除→确认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AC-47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兼容性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Android 16 可运行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API 36 (Android 16) 设备/模拟器可启动并正常游戏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Android 16 模拟器测试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AC-48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权限异常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麦克风权限运行时撤销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游戏中去系统设置关闭麦克风权限，返回 App 不 crash，提示重新授权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游戏中切设置关权限→返回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AC-49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切后台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进程被系统杀死后恢复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后台停留致进程回收，重启后从最近存档小节恢复，已通过小节不丢失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开发者选项中"不保留活动"模拟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AC-50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切后台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结算瞬间切后台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小节边界切后台，存档不损坏，恢复后进度正确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反复在小节边界切后台测试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AC-51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麦克风占用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语音助手抢占恢复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游戏中激活语音助手，App 暂停，退出助手后可自动恢复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长按 Home 激活助手→返回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AC-52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性能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省电模式下降级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开启省电模式后检测/渲染降级但不 crash，提示用户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设置中开启省电模式→游戏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AC-53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锁屏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锁屏期间闹钟/来电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锁屏时闹钟或来电触发，解锁后游戏正常恢复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锁屏→设闹钟→解锁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AC-54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切后台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倒计时期间切后台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3 秒倒计时期间切后台，返回后倒计时重置为 3 秒重新开始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倒计时中按 Home→返回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AC-55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硬件异常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USB 音频设备插拔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游戏中插入/拔出 USB 耳机，麦克风输入不中断，优先用内置麦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插入 USB 声卡测试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AC-56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新手引导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首次启动教程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首次启动显示 4 步教程，含实操练习，可跳过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清除数据后首次启动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AC-57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游戏结算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全曲完成评级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唱完后显示结算页，含准确率、评级(S/A/B/C/D)、偏差统计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唱完一首测试曲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AC-58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异常处理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持续静音提示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游戏中 5 秒不唱显示提示，30 秒弹出暂停确认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游戏中不唱歌观察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AC-59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节拍引导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节拍器与滚动同步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节拍器声音与角色滚动速度严格同步，变速时同步变化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含变速标记乐谱测试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AC-60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性能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竖屏可视窗口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屏幕内显示未来 ≥4 秒乐谱，台阶最小宽度 ≥12dp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小屏手机(360dp)测量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AC-61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性能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端到端延迟 P95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P95 延迟 &lt;150ms，P50 &lt;100ms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高速摄像测量 20 次取分位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AC-62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兼容性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44.1kHz 设备检测率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44.1kHz 设备检测率 ≥85Hz，不 crash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仅支持 44.1kHz 设备测试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AC-63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准确性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标准音检测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播放 440Hz 正弦波，检测值在 438–442Hz，准确率 ≥99%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信号发生器输出 440Hz，统计 1000 帧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AC-64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准确性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人声基频准确率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标准人声数据集（MIR-1K/iKala）离线测试，偏差 &lt;50 音分算正确，准确率 ≥92%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导入标注数据集批量测试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AC-65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准确性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八度错误率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人声数据集测试，检测结果与真实音高差 ≥12 半音算错误，错误率 &lt;2%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统计八度跳变错误次数 / 总帧数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AC-66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准确性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男声低音区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80–180Hz 男声测试，准确率 ≥88%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男声数据集专项测试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AC-67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准确性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女声高音区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200–600Hz 女声测试，准确率 ≥90%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女声数据集专项测试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AC-68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准确性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颤音跟踪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合成 6Hz ±30 音分颤音信号，跟踪误差 &lt;15 音分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合成颤音信号测试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AC-69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准确性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起音响应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从发声到检测出稳定音高 &lt;50ms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高速摄像 + 音频同步测量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AC-70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准确性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环境噪音鲁棒性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SNR=10dB 白噪音下，准确率下降 &lt;5%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在 50/60/70dB 噪音环境测试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AC-71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准确性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音量适应性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40–90dB SPL 范围内准确率 ≥90%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不同音量播放标准音测试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AC-72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准确性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双算法融合生效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YIN 与 fcomb 同时运行，不一致时置信度降为 0.5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日志检查两算法输出和融合结果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AC-73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小节练习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进入小节选择界面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游戏准备页有「选择小节练习」按钮，点击后显示小节缩略图列表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点击按钮验证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AC-74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小节练习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单选小节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单击单个小节可选中，再次点击取消，选中后高亮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单击操作验证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AC-75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小节练习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连续范围选择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长按拖动可框选连续小节范围，显示"第 X–Y 小节"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长按拖动验证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AC-76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小节练习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循环练习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选中小节后开始练习，结束后自动循环，显示本次准确率及与上次对比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练习 3 次循环验证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AC-77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小节练习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不影响全曲存档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小节练习后全曲位置存档和完成存档不变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练习前后对比 PositionSave/MeasureProgress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AC-78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小节练习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最弱小节推荐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有历史数据时准备页显示准确率最低的 3 个小节，点击直接进入练习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练习若干小节后查看推荐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AC-79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架构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Domain 层纯 Dart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lib/domain/ 目录下所有文件不 import package:flutter/，可独立运行单元测试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静态检查 + 尝试在纯 Dart 环境运行 Domain 测试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AC-80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架构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UI 接口完整实现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GameRenderer/AudioFeedback/GameStateCallback/AppNavigation 四个接口均有 Presentation 层实现类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代码检查接口实现类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AC-81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架构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业务逻辑与 UI 解耦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修改 UI 样式（如换颜色、换动画）不涉及 Domain 层任何文件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尝试修改 game_canvas.dart 渲染逻辑，确认 domain/ 目录无变更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AC-82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架构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依赖注入统一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所有依赖在 main.dart/app.dart 中注入，各层不直接 new 依赖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代码检查 Domain 层不直接 new Data 层实现类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8. 完整用户操作流程</w:t>
      </w:r>
    </w:p>
    <w:p>
      <w:pPr>
        <w:pStyle w:val="Heading3"/>
      </w:pPr>
      <w:r>
        <w:t>8.1 首次启动与初始化流程</w:t>
      </w:r>
    </w:p>
    <w:p>
      <w:pPr>
        <w:spacing w:after="120"/>
        <w:ind w:left="283"/>
        <w:shd w:val="clear" w:fill="F5F5F5"/>
      </w:pPr>
      <w:r>
        <w:rPr>
          <w:rFonts w:ascii="Consolas" w:hAnsi="Consolas"/>
          <w:color w:val="333333"/>
          <w:sz w:val="18"/>
        </w:rPr>
        <w:t>用户点击 App 图标</w:t>
        <w:br/>
        <w:t xml:space="preserve">  → 启动页（&lt; 3s）</w:t>
        <w:br/>
        <w:t xml:space="preserve">  → 权限引导页（说明麦克风用途："用于实时检测您的音高以控制游戏角色"）</w:t>
        <w:br/>
        <w:t xml:space="preserve">      → 用户点击"开始授权"</w:t>
        <w:br/>
        <w:t xml:space="preserve">      → 系统弹出 RECORD_AUDIO 权限对话框</w:t>
        <w:br/>
        <w:t xml:space="preserve">          → [允许] → 进入声线选择页</w:t>
        <w:br/>
        <w:t xml:space="preserve">          → [拒绝] → 显示"需要麦克风权限才能进行音准训练"</w:t>
        <w:br/>
        <w:t xml:space="preserve">              → [再次尝试] → 重新弹权限</w:t>
        <w:br/>
        <w:t xml:space="preserve">              → [永久拒绝] → 显示"请在系统设置中开启麦克风权限" + 前往设置按钮</w:t>
        <w:br/>
        <w:t xml:space="preserve">  → 声线选择页（男声 / 女声）</w:t>
        <w:br/>
        <w:t xml:space="preserve">      → 选择后保存到 SharedPreferences，应用默认八度偏移</w:t>
        <w:br/>
        <w:t xml:space="preserve">  → （可选）音域校准引导页</w:t>
        <w:br/>
        <w:t xml:space="preserve">      → [开始校准] → 唱"啊"3秒 → 计算偏移 → 预览确认</w:t>
        <w:br/>
        <w:t xml:space="preserve">      → [跳过] → 使用默认偏移</w:t>
        <w:br/>
        <w:t xml:space="preserve">  → 新手教程页（仅首次启动显示，可在设置中重新打开）</w:t>
        <w:br/>
        <w:t xml:space="preserve">      → Step 1：玩法说明 — "对着麦克风唱歌，角色会随音高上下移动"</w:t>
        <w:br/>
        <w:t xml:space="preserve">      → Step 2：坐标说明 — "屏幕上方是高音，下方是低音，每个台阶是一个音"</w:t>
        <w:br/>
        <w:t xml:space="preserve">      → Step 3：实操练习 — 显示 3 个目标台阶，引导用户依次唱出对应音高，角色移动到台阶上即通过</w:t>
        <w:br/>
        <w:t xml:space="preserve">      → Step 4：节奏说明 — "跟着节拍器，角色到达台阶时唱准对应音高"</w:t>
        <w:br/>
        <w:t xml:space="preserve">      → [开始体验] → 进入一首内置示例曲目的第一小节试玩</w:t>
        <w:br/>
        <w:t xml:space="preserve">      → [跳过教程] → 直接进入首页</w:t>
        <w:br/>
        <w:t xml:space="preserve">  → 首页（曲库列表，空状态提示"导入乐谱开始练习"，附带"试玩示例曲"按钮）</w:t>
      </w:r>
    </w:p>
    <w:p>
      <w:pPr>
        <w:pStyle w:val="Heading3"/>
      </w:pPr>
      <w:r>
        <w:t>8.2 正常游戏流程</w:t>
      </w:r>
    </w:p>
    <w:p>
      <w:pPr>
        <w:spacing w:after="120"/>
        <w:ind w:left="283"/>
        <w:shd w:val="clear" w:fill="F5F5F5"/>
      </w:pPr>
      <w:r>
        <w:rPr>
          <w:rFonts w:ascii="Consolas" w:hAnsi="Consolas"/>
          <w:color w:val="333333"/>
          <w:sz w:val="18"/>
        </w:rPr>
        <w:t>首页 → 点击"导入乐谱"</w:t>
        <w:br/>
        <w:t xml:space="preserve">  → 系统文件选择器</w:t>
        <w:br/>
        <w:t xml:space="preserve">  → 选择 .xml/.mxl 文件</w:t>
        <w:br/>
        <w:t xml:space="preserve">  → 解析中（loading）</w:t>
        <w:br/>
        <w:t xml:space="preserve">  → [成功] 曲库出现新曲目 → 点击曲目</w:t>
        <w:br/>
        <w:t xml:space="preserve">  → 游戏准备页（显示曲目信息、最弱小节推荐、设置快捷入口、「开始」按钮、「选择小节练习」按钮）</w:t>
        <w:br/>
        <w:t xml:space="preserve">  → [全曲模式] 点击"开始"</w:t>
        <w:br/>
        <w:t xml:space="preserve">      → 竖屏进入游戏</w:t>
        <w:br/>
        <w:t xml:space="preserve">      → 3 秒倒计时（同时初始化音频流，节拍器预响 2 小节）</w:t>
        <w:br/>
        <w:t xml:space="preserve">      → 音频流打开成功 → 倒计时结束 → 节拍器启动 → 游戏开始</w:t>
        <w:br/>
        <w:t xml:space="preserve">      → 角色固定在屏幕左侧 30% 位置，地图向左滚动</w:t>
        <w:br/>
        <w:t xml:space="preserve">      → 第一个音符到达角色位置前 1 秒显示"准备"提示</w:t>
        <w:br/>
        <w:t xml:space="preserve">      → 音符到达角色位置时显示"唱"提示</w:t>
        <w:br/>
        <w:t xml:space="preserve">      → 用户演唱 → 音高实时检测 → 角色垂直移动 → 台阶命中/miss</w:t>
        <w:br/>
        <w:t xml:space="preserve">      → 小节边界 → 结算 → 自动存档 → 继续下一小节</w:t>
        <w:br/>
        <w:t xml:space="preserve">      → 全曲结束 → 停止滚动与音频 → 结算页（总准确率、评级 S/A/B/C/D、偏差热力图、各小节统计）</w:t>
        <w:br/>
        <w:t xml:space="preserve">      → [再唱一次] / [返回曲库] / [查看详情→点击小节进入重复练习]</w:t>
        <w:br/>
        <w:t xml:space="preserve">  → [小节练习模式] 点击"选择小节练习"</w:t>
        <w:br/>
        <w:t xml:space="preserve">      → 小节选择界面（横向滚动小节缩略图，显示序号/音符概览/历史准确率/通过状态）</w:t>
        <w:br/>
        <w:t xml:space="preserve">      → 单击选中单个小节，或长按拖动框选连续范围</w:t>
        <w:br/>
        <w:t xml:space="preserve">      → [未选中] 「开始练习」按钮置灰</w:t>
        <w:br/>
        <w:t xml:space="preserve">      → [已选中] 显示"第 X–Y 小节" → 点击「开始练习」</w:t>
        <w:br/>
        <w:t xml:space="preserve">      → 设置循环次数（默认无限循环）→ 进入游戏</w:t>
        <w:br/>
        <w:t xml:space="preserve">      → 仅加载选中小节的地图</w:t>
        <w:br/>
        <w:t xml:space="preserve">      → 3 秒倒计时 → 节拍器预响 → 开始</w:t>
        <w:br/>
        <w:t xml:space="preserve">      → 选中小节依次滚动 → 演唱 → 命中/miss</w:t>
        <w:br/>
        <w:t xml:space="preserve">      → 选中范围结束 → 停止滚动 → 显示本次循环结算 2 秒（准确率、与上次对比↑↓—）</w:t>
        <w:br/>
        <w:t xml:space="preserve">      → [未达设定次数] 自动 3 秒倒计时 → 开始下一次循环</w:t>
        <w:br/>
        <w:t xml:space="preserve">      → [达到设定次数/用户退出] → 最终结算页（各次循环准确率趋势图）</w:t>
        <w:br/>
        <w:t xml:space="preserve">      → [再练一轮] / [退出到曲库]</w:t>
        <w:br/>
        <w:t xml:space="preserve">      → 注意：小节练习不更新全曲位置存档和完成存档</w:t>
      </w:r>
    </w:p>
    <w:p>
      <w:pPr>
        <w:pStyle w:val="Heading3"/>
      </w:pPr>
      <w:r>
        <w:t>8.3 系统权限异常流程</w:t>
      </w:r>
    </w:p>
    <w:p>
      <w:r>
        <w:rPr>
          <w:b/>
        </w:rPr>
        <w:t>麦克风权限被拒（首次）</w:t>
      </w:r>
    </w:p>
    <w:p>
      <w:pPr>
        <w:spacing w:after="120"/>
        <w:ind w:left="283"/>
        <w:shd w:val="clear" w:fill="F5F5F5"/>
      </w:pPr>
      <w:r>
        <w:rPr>
          <w:rFonts w:ascii="Consolas" w:hAnsi="Consolas"/>
          <w:color w:val="333333"/>
          <w:sz w:val="18"/>
        </w:rPr>
        <w:t>游戏准备页点击"开始"</w:t>
        <w:br/>
        <w:t xml:space="preserve">  → 检测到无麦克风权限</w:t>
        <w:br/>
        <w:t xml:space="preserve">  → 弹出权限说明对话框</w:t>
        <w:br/>
        <w:t xml:space="preserve">  → [去授权] → 系统权限对话框</w:t>
        <w:br/>
        <w:t xml:space="preserve">      → [允许] → 继续游戏</w:t>
        <w:br/>
        <w:t xml:space="preserve">      → [拒绝] → 返回准备页，显示"麦克风权限未开启"</w:t>
      </w:r>
    </w:p>
    <w:p>
      <w:r>
        <w:rPr>
          <w:b/>
        </w:rPr>
        <w:t>麦克风权限永久拒绝</w:t>
      </w:r>
    </w:p>
    <w:p>
      <w:pPr>
        <w:spacing w:after="120"/>
        <w:ind w:left="283"/>
        <w:shd w:val="clear" w:fill="F5F5F5"/>
      </w:pPr>
      <w:r>
        <w:rPr>
          <w:rFonts w:ascii="Consolas" w:hAnsi="Consolas"/>
          <w:color w:val="333333"/>
          <w:sz w:val="18"/>
        </w:rPr>
        <w:t>检测到 shouldShowRequestPermissionRationale = false 且权限未授予</w:t>
        <w:br/>
        <w:t xml:space="preserve">  → 显示永久拒绝引导页："麦克风权限已被永久拒绝"</w:t>
        <w:br/>
        <w:t xml:space="preserve">  → [前往设置] → 打开系统 App 详情设置页</w:t>
        <w:br/>
        <w:t xml:space="preserve">  → 用户手动开启后返回 App → onResume 检测权限已授予 → 可开始游戏</w:t>
      </w:r>
    </w:p>
    <w:p>
      <w:r>
        <w:rPr>
          <w:b/>
        </w:rPr>
        <w:t>存储权限被拒</w:t>
      </w:r>
    </w:p>
    <w:p>
      <w:pPr>
        <w:spacing w:after="120"/>
        <w:ind w:left="283"/>
        <w:shd w:val="clear" w:fill="F5F5F5"/>
      </w:pPr>
      <w:r>
        <w:rPr>
          <w:rFonts w:ascii="Consolas" w:hAnsi="Consolas"/>
          <w:color w:val="333333"/>
          <w:sz w:val="18"/>
        </w:rPr>
        <w:t>点击"导入乐谱"</w:t>
        <w:br/>
        <w:t xml:space="preserve">  → 检测到无存储权限（API &lt;33）</w:t>
        <w:br/>
        <w:t xml:space="preserve">  → 申请权限</w:t>
        <w:br/>
        <w:t xml:space="preserve">  → [拒绝] → Toast"需要存储权限以选择乐谱文件"，仍可使用其他功能</w:t>
        <w:br/>
        <w:t xml:space="preserve">  → （API 33+ 使用系统文件选择器，无需存储权限）</w:t>
      </w:r>
    </w:p>
    <w:p>
      <w:r>
        <w:rPr>
          <w:b/>
        </w:rPr>
        <w:t>麦克风权限运行时被撤销</w:t>
      </w:r>
    </w:p>
    <w:p>
      <w:pPr>
        <w:spacing w:after="120"/>
        <w:ind w:left="283"/>
        <w:shd w:val="clear" w:fill="F5F5F5"/>
      </w:pPr>
      <w:r>
        <w:rPr>
          <w:rFonts w:ascii="Consolas" w:hAnsi="Consolas"/>
          <w:color w:val="333333"/>
          <w:sz w:val="18"/>
        </w:rPr>
        <w:t>游戏中 / 准备页 → 用户切到系统设置 → 手动关闭麦克风权限 → 返回 App</w:t>
        <w:br/>
        <w:t xml:space="preserve">  → onResume 检测权限已从 granted 变为 denied</w:t>
        <w:br/>
        <w:t xml:space="preserve">  → 系统行为：</w:t>
        <w:br/>
        <w:t xml:space="preserve">      1. 立即停止并关闭 Oboe 音频流（防止 crash）</w:t>
        <w:br/>
        <w:t xml:space="preserve">      2. 暂停游戏 Ticker，保存当前进度到内存</w:t>
        <w:br/>
        <w:t xml:space="preserve">      3. 弹出对话框："麦克风权限已被关闭，无法继续音准训练"</w:t>
        <w:br/>
        <w:t xml:space="preserve">      4. [前往设置] → 打开系统 App 详情设置页</w:t>
        <w:br/>
        <w:t xml:space="preserve">      5. [返回曲库] → 触发位置存档，退出到曲库</w:t>
        <w:br/>
        <w:t xml:space="preserve">  → 用户在设置中重新开启权限 → 返回 App → onResume 检测权限已恢复</w:t>
        <w:br/>
        <w:t xml:space="preserve">      → 显示"权限已恢复"，可重新开始游戏（当前内存进度可能已丢失，从最近存档点恢复）</w:t>
      </w:r>
    </w:p>
    <w:p>
      <w:r>
        <w:rPr>
          <w:b/>
        </w:rPr>
        <w:t>企业 MDM / 儿童模式禁用麦克风</w:t>
      </w:r>
    </w:p>
    <w:p>
      <w:pPr>
        <w:spacing w:after="120"/>
        <w:ind w:left="283"/>
        <w:shd w:val="clear" w:fill="F5F5F5"/>
      </w:pPr>
      <w:r>
        <w:rPr>
          <w:rFonts w:ascii="Consolas" w:hAnsi="Consolas"/>
          <w:color w:val="333333"/>
          <w:sz w:val="18"/>
        </w:rPr>
        <w:t>检测到麦克风权限已授予，但 Oboe 打开失败且错误码为权限被策略限制</w:t>
        <w:br/>
        <w:t xml:space="preserve">  → 提示"麦克风被系统策略禁用，请联系设备管理员或退出儿童模式"</w:t>
        <w:br/>
        <w:t xml:space="preserve">  → 不引导至普通权限设置页（无效）</w:t>
      </w:r>
    </w:p>
    <w:p>
      <w:pPr>
        <w:pStyle w:val="Heading3"/>
      </w:pPr>
      <w:r>
        <w:t>8.4 切后台流程</w:t>
      </w:r>
    </w:p>
    <w:p>
      <w:r>
        <w:rPr>
          <w:b/>
        </w:rPr>
        <w:t>正常切后台与恢复</w:t>
      </w:r>
    </w:p>
    <w:p>
      <w:pPr>
        <w:spacing w:after="120"/>
        <w:ind w:left="283"/>
        <w:shd w:val="clear" w:fill="F5F5F5"/>
      </w:pPr>
      <w:r>
        <w:rPr>
          <w:rFonts w:ascii="Consolas" w:hAnsi="Consolas"/>
          <w:color w:val="333333"/>
          <w:sz w:val="18"/>
        </w:rPr>
        <w:t>游戏中 → 用户按 Home / 切换到其他 App</w:t>
        <w:br/>
        <w:t xml:space="preserve">  → AppLifecycleState = inactive → paused</w:t>
        <w:br/>
        <w:t xml:space="preserve">  → 系统行为：</w:t>
        <w:br/>
        <w:t xml:space="preserve">      1. 游戏 Ticker 暂停（角色停止滚动）</w:t>
        <w:br/>
        <w:t xml:space="preserve">      2. Oboe 音频流 stop（释放麦克风）</w:t>
        <w:br/>
        <w:t xml:space="preserve">      3. 当前小节进度保存到内存（不触发小节结算）</w:t>
        <w:br/>
        <w:t xml:space="preserve">      4. 屏幕显示"已暂停"遮罩 + [继续] 按钮</w:t>
        <w:br/>
        <w:t xml:space="preserve">  → 用户返回 App</w:t>
        <w:br/>
        <w:t xml:space="preserve">  → AppLifecycleState = resumed</w:t>
        <w:br/>
        <w:t xml:space="preserve">  → 系统行为：</w:t>
        <w:br/>
        <w:t xml:space="preserve">      1. 重新打开 Oboe 音频流（最多重试 3 次，间隔 500ms）</w:t>
        <w:br/>
        <w:t xml:space="preserve">          → [成功] → 显示"继续"按钮，用户点击后从暂停点恢复</w:t>
        <w:br/>
        <w:t xml:space="preserve">          → [失败（麦克风被占用）] → 显示"麦克风被占用"提示</w:t>
        <w:br/>
        <w:t xml:space="preserve">      2. 游戏 Ticker 恢复</w:t>
        <w:br/>
        <w:t xml:space="preserve">      3. 角色从暂停位置继续</w:t>
      </w:r>
    </w:p>
    <w:p>
      <w:r>
        <w:rPr>
          <w:b/>
        </w:rPr>
        <w:t>切后台后进程被系统杀死（内存回收）</w:t>
      </w:r>
    </w:p>
    <w:p>
      <w:pPr>
        <w:spacing w:after="120"/>
        <w:ind w:left="283"/>
        <w:shd w:val="clear" w:fill="F5F5F5"/>
      </w:pPr>
      <w:r>
        <w:rPr>
          <w:rFonts w:ascii="Consolas" w:hAnsi="Consolas"/>
          <w:color w:val="333333"/>
          <w:sz w:val="18"/>
        </w:rPr>
        <w:t>App 在后台停留时间过长（通常 &gt;30 分钟，取决于设备内存）</w:t>
        <w:br/>
        <w:t xml:space="preserve">  → 系统回收 App 进程以释放内存</w:t>
        <w:br/>
        <w:t xml:space="preserve">  → 用户从最近任务列表或桌面图标重新进入 App</w:t>
        <w:br/>
        <w:t xml:space="preserve">  → 检测到是冷启动（onCreate，而非 onResume）</w:t>
        <w:br/>
        <w:t xml:space="preserve">  → 系统行为：</w:t>
        <w:br/>
        <w:t xml:space="preserve">      1. 不尝试恢复内存中的游戏状态（已丢失）</w:t>
        <w:br/>
        <w:t xml:space="preserve">      2. 读取 SQLite 中最近的位置存档（小节边界已存）</w:t>
        <w:br/>
        <w:t xml:space="preserve">      3. 进入首页曲库，提示"上次游戏未正常结束，已恢复到第 X 小节"</w:t>
        <w:br/>
        <w:t xml:space="preserve">      4. 用户点击曲目 → 从最近存档小节开始</w:t>
        <w:br/>
        <w:t xml:space="preserve">  → 注意：若被杀时正处于小节中间（未到边界），该小节内的进度丢失，从该小节开头重唱</w:t>
      </w:r>
    </w:p>
    <w:p>
      <w:r>
        <w:rPr>
          <w:b/>
        </w:rPr>
        <w:t>小节结算瞬间切后台（存档写入中断）</w:t>
      </w:r>
    </w:p>
    <w:p>
      <w:pPr>
        <w:spacing w:after="120"/>
        <w:ind w:left="283"/>
        <w:shd w:val="clear" w:fill="F5F5F5"/>
      </w:pPr>
      <w:r>
        <w:rPr>
          <w:rFonts w:ascii="Consolas" w:hAnsi="Consolas"/>
          <w:color w:val="333333"/>
          <w:sz w:val="18"/>
        </w:rPr>
        <w:t>用户恰好在小节结算（SQLite 事务写入）的瞬间按 Home</w:t>
        <w:br/>
        <w:t xml:space="preserve">  → AppLifecycleState = paused</w:t>
        <w:br/>
        <w:t xml:space="preserve">  → 系统行为：</w:t>
        <w:br/>
        <w:t xml:space="preserve">      1. 等待当前 SQLite 事务完成（最多 200ms，事务本身 &lt;50ms）</w:t>
        <w:br/>
        <w:t xml:space="preserve">      2. 若事务已提交 → 存档完整，正常暂停</w:t>
        <w:br/>
        <w:t xml:space="preserve">      3. 若事务尚未开始 → 不触发结算，当前小节进度保存到内存，恢复后继续演唱</w:t>
        <w:br/>
        <w:t xml:space="preserve">      4. 若事务写入失败（如低存储）→ 回滚事务，提示"存档失败"，该小节不标记完成</w:t>
        <w:br/>
        <w:t xml:space="preserve">  → 禁止：在 paused 状态下启动新的 SQLite 写入</w:t>
      </w:r>
    </w:p>
    <w:p>
      <w:r>
        <w:rPr>
          <w:b/>
        </w:rPr>
        <w:t>倒计时期间切后台</w:t>
      </w:r>
    </w:p>
    <w:p>
      <w:pPr>
        <w:spacing w:after="120"/>
        <w:ind w:left="283"/>
        <w:shd w:val="clear" w:fill="F5F5F5"/>
      </w:pPr>
      <w:r>
        <w:rPr>
          <w:rFonts w:ascii="Consolas" w:hAnsi="Consolas"/>
          <w:color w:val="333333"/>
          <w:sz w:val="18"/>
        </w:rPr>
        <w:t>游戏开始前 3 秒倒计时进行中 → 用户切后台</w:t>
        <w:br/>
        <w:t xml:space="preserve">  → 暂停倒计时，停止音频流初始化</w:t>
        <w:br/>
        <w:t xml:space="preserve">  → 返回 App → 倒计时重置为 3 秒，重新开始（不保留之前的倒计时进度）</w:t>
      </w:r>
    </w:p>
    <w:p>
      <w:r>
        <w:rPr>
          <w:b/>
        </w:rPr>
        <w:t>分屏 / 多窗口模式</w:t>
      </w:r>
    </w:p>
    <w:p>
      <w:pPr>
        <w:spacing w:after="120"/>
        <w:ind w:left="283"/>
        <w:shd w:val="clear" w:fill="F5F5F5"/>
      </w:pPr>
      <w:r>
        <w:rPr>
          <w:rFonts w:ascii="Consolas" w:hAnsi="Consolas"/>
          <w:color w:val="333333"/>
          <w:sz w:val="18"/>
        </w:rPr>
        <w:t>用户进入分屏模式（Android 7.0+）</w:t>
        <w:br/>
        <w:t xml:space="preserve">  → App 窗口尺寸变化，Flutter 自动重建布局</w:t>
        <w:br/>
        <w:t xml:space="preserve">  → 游戏状态由 Riverpod 管理，不丢失</w:t>
        <w:br/>
        <w:t xml:space="preserve">  → 若分屏后窗口宽度过小（&lt;360dp）→ 提示"窗口过小可能影响游戏体验"</w:t>
        <w:br/>
        <w:t xml:space="preserve">  → 音频流不受影响，继续采集</w:t>
      </w:r>
    </w:p>
    <w:p>
      <w:pPr>
        <w:pStyle w:val="Heading3"/>
      </w:pPr>
      <w:r>
        <w:t>8.5 锁屏流程</w:t>
      </w:r>
    </w:p>
    <w:p>
      <w:r>
        <w:rPr>
          <w:b/>
        </w:rPr>
        <w:t>正常锁屏与解锁</w:t>
      </w:r>
    </w:p>
    <w:p>
      <w:pPr>
        <w:spacing w:after="120"/>
        <w:ind w:left="283"/>
        <w:shd w:val="clear" w:fill="F5F5F5"/>
      </w:pPr>
      <w:r>
        <w:rPr>
          <w:rFonts w:ascii="Consolas" w:hAnsi="Consolas"/>
          <w:color w:val="333333"/>
          <w:sz w:val="18"/>
        </w:rPr>
        <w:t>游戏中 → 用户按电源键锁屏 / 自动锁屏</w:t>
        <w:br/>
        <w:t xml:space="preserve">  → AppLifecycleState = detached → paused</w:t>
        <w:br/>
        <w:t xml:space="preserve">  → 同切后台：暂停游戏 + 停止音频 + 显示暂停遮罩</w:t>
        <w:br/>
        <w:t xml:space="preserve">  → 解锁屏幕 → AppLifecycleState = resumed</w:t>
        <w:br/>
        <w:t xml:space="preserve">  → 同切后台恢复流程</w:t>
        <w:br/>
        <w:t xml:space="preserve">  → 注意：若锁屏时间过长（&gt;5 分钟），系统可能回收音频资源，恢复时需完整重新初始化音频流</w:t>
      </w:r>
    </w:p>
    <w:p>
      <w:r>
        <w:rPr>
          <w:b/>
        </w:rPr>
        <w:t>锁屏期间二次中断（闹钟 / 来电 / 提醒）</w:t>
      </w:r>
    </w:p>
    <w:p>
      <w:pPr>
        <w:spacing w:after="120"/>
        <w:ind w:left="283"/>
        <w:shd w:val="clear" w:fill="F5F5F5"/>
      </w:pPr>
      <w:r>
        <w:rPr>
          <w:rFonts w:ascii="Consolas" w:hAnsi="Consolas"/>
          <w:color w:val="333333"/>
          <w:sz w:val="18"/>
        </w:rPr>
        <w:t>锁屏状态下 → 闹钟响铃 / 来电 / 日历提醒触发</w:t>
        <w:br/>
        <w:t xml:space="preserve">  → 系统唤醒屏幕并播放提示音，可能再次抢占音频焦点</w:t>
        <w:br/>
        <w:t xml:space="preserve">  → App 仍处于 paused 状态，不做额外处理（音频流已停止）</w:t>
        <w:br/>
        <w:t xml:space="preserve">  → 用户处理完闹钟/来电后解锁屏幕</w:t>
        <w:br/>
        <w:t xml:space="preserve">  → AppLifecycleState = resumed → 同正常恢复流程</w:t>
        <w:br/>
        <w:t xml:space="preserve">  → 若闹钟触发时 App 进程已被系统回收 → 走"切后台进程被杀死"流程</w:t>
      </w:r>
    </w:p>
    <w:p>
      <w:r>
        <w:rPr>
          <w:b/>
        </w:rPr>
        <w:t>智能解锁失败 / 生物识别多次失败</w:t>
      </w:r>
    </w:p>
    <w:p>
      <w:pPr>
        <w:spacing w:after="120"/>
        <w:ind w:left="283"/>
        <w:shd w:val="clear" w:fill="F5F5F5"/>
      </w:pPr>
      <w:r>
        <w:rPr>
          <w:rFonts w:ascii="Consolas" w:hAnsi="Consolas"/>
          <w:color w:val="333333"/>
          <w:sz w:val="18"/>
        </w:rPr>
        <w:t>锁屏后用户尝试指纹/人脸解锁失败多次</w:t>
        <w:br/>
        <w:t xml:space="preserve">  → 系统要求输入 PIN/密码</w:t>
        <w:br/>
        <w:t xml:space="preserve">  → App 仍处于 paused，不影响</w:t>
        <w:br/>
        <w:t xml:space="preserve">  → 成功解锁后正常恢复</w:t>
      </w:r>
    </w:p>
    <w:p>
      <w:pPr>
        <w:pStyle w:val="Heading3"/>
      </w:pPr>
      <w:r>
        <w:t>8.6 麦克风被占用流程</w:t>
      </w:r>
    </w:p>
    <w:p>
      <w:r>
        <w:rPr>
          <w:b/>
        </w:rPr>
        <w:t>游戏开始时被占用</w:t>
      </w:r>
    </w:p>
    <w:p>
      <w:pPr>
        <w:spacing w:after="120"/>
        <w:ind w:left="283"/>
        <w:shd w:val="clear" w:fill="F5F5F5"/>
      </w:pPr>
      <w:r>
        <w:rPr>
          <w:rFonts w:ascii="Consolas" w:hAnsi="Consolas"/>
          <w:color w:val="333333"/>
          <w:sz w:val="18"/>
        </w:rPr>
        <w:t>点击"开始" → Oboe 打开音频流</w:t>
        <w:br/>
        <w:t xml:space="preserve">  → 返回错误（ErrorDisconnected / 设备被其他客户端占用）</w:t>
        <w:br/>
        <w:t xml:space="preserve">  → 系统行为：</w:t>
        <w:br/>
        <w:t xml:space="preserve">      1. 显示对话框："麦克风被其他应用占用，请关闭通话、录音或语音助手后重试"</w:t>
        <w:br/>
        <w:t xml:space="preserve">      2. [重试] → 重新尝试打开音频流</w:t>
        <w:br/>
        <w:t xml:space="preserve">      3. [返回] → 回到准备页</w:t>
        <w:br/>
        <w:t xml:space="preserve">  → 用户关闭占用应用后 → [重试] → 成功 → 开始游戏</w:t>
      </w:r>
    </w:p>
    <w:p>
      <w:r>
        <w:rPr>
          <w:b/>
        </w:rPr>
        <w:t>游戏中被抢占（如来电）</w:t>
      </w:r>
    </w:p>
    <w:p>
      <w:pPr>
        <w:spacing w:after="120"/>
        <w:ind w:left="283"/>
        <w:shd w:val="clear" w:fill="F5F5F5"/>
      </w:pPr>
      <w:r>
        <w:rPr>
          <w:rFonts w:ascii="Consolas" w:hAnsi="Consolas"/>
          <w:color w:val="333333"/>
          <w:sz w:val="18"/>
        </w:rPr>
        <w:t>游戏中 → 来电接入 / 其他 App 抢占麦克风</w:t>
        <w:br/>
        <w:t xml:space="preserve">  → Oboe 错误回调触发（ErrorDisconnected）</w:t>
        <w:br/>
        <w:t xml:space="preserve">  → 系统行为：</w:t>
        <w:br/>
        <w:t xml:space="preserve">      1. 立即暂停游戏 Ticker</w:t>
        <w:br/>
        <w:t xml:space="preserve">      2. 停止并关闭当前音频流</w:t>
        <w:br/>
        <w:t xml:space="preserve">      3. 保存当前进度到内存</w:t>
        <w:br/>
        <w:t xml:space="preserve">      4. 显示"音频中断"遮罩</w:t>
        <w:br/>
        <w:t xml:space="preserve">  → 通话结束 / 麦克风释放后</w:t>
        <w:br/>
        <w:t xml:space="preserve">  → 用户返回 App → onResume</w:t>
        <w:br/>
        <w:t xml:space="preserve">  → 自动尝试重新打开音频流（延迟 1 秒，避免与系统释放竞争）</w:t>
        <w:br/>
        <w:t xml:space="preserve">      → [成功] → [继续] 按钮恢复</w:t>
        <w:br/>
        <w:t xml:space="preserve">      → [失败] → 提示仍被占用</w:t>
      </w:r>
    </w:p>
    <w:p>
      <w:r>
        <w:rPr>
          <w:b/>
        </w:rPr>
        <w:t>语音助手激活（Google Assistant / 小爱同学等）</w:t>
      </w:r>
    </w:p>
    <w:p>
      <w:pPr>
        <w:spacing w:after="120"/>
        <w:ind w:left="283"/>
        <w:shd w:val="clear" w:fill="F5F5F5"/>
      </w:pPr>
      <w:r>
        <w:rPr>
          <w:rFonts w:ascii="Consolas" w:hAnsi="Consolas"/>
          <w:color w:val="333333"/>
          <w:sz w:val="18"/>
        </w:rPr>
        <w:t>游戏中 → 用户说"Hey Google" / 长按 Home 键 / 手势激活语音助手</w:t>
        <w:br/>
        <w:t xml:space="preserve">  → 语音助手抢占麦克风输入</w:t>
        <w:br/>
        <w:t xml:space="preserve">  → Oboe 错误回调触发（ErrorDisconnected）或输入数据突然变为静音</w:t>
        <w:br/>
        <w:t xml:space="preserve">  → 系统行为：</w:t>
        <w:br/>
        <w:t xml:space="preserve">      1. 暂停游戏 + 停止音频流</w:t>
        <w:br/>
        <w:t xml:space="preserve">      2. 显示"音频中断"遮罩，提示"语音助手已激活"</w:t>
        <w:br/>
        <w:t xml:space="preserve">  → 用户退出语音助手 → 返回 App</w:t>
        <w:br/>
        <w:t xml:space="preserve">  → onResume → 自动重试打开音频流 → 恢复游戏</w:t>
      </w:r>
    </w:p>
    <w:p>
      <w:r>
        <w:rPr>
          <w:b/>
        </w:rPr>
        <w:t>屏幕录制 / 投屏占用麦克风</w:t>
      </w:r>
    </w:p>
    <w:p>
      <w:pPr>
        <w:spacing w:after="120"/>
        <w:ind w:left="283"/>
        <w:shd w:val="clear" w:fill="F5F5F5"/>
      </w:pPr>
      <w:r>
        <w:rPr>
          <w:rFonts w:ascii="Consolas" w:hAnsi="Consolas"/>
          <w:color w:val="333333"/>
          <w:sz w:val="18"/>
        </w:rPr>
        <w:t>游戏中 → 用户开启屏幕录制并选择"录制麦克风音频"，或开启投屏共享音频</w:t>
        <w:br/>
        <w:t xml:space="preserve">  → 麦克风被录制/投屏应用独占</w:t>
        <w:br/>
        <w:t xml:space="preserve">  → Oboe 打开失败或输入静音</w:t>
        <w:br/>
        <w:t xml:space="preserve">  → 系统行为：</w:t>
        <w:br/>
        <w:t xml:space="preserve">      1. 暂停游戏</w:t>
        <w:br/>
        <w:t xml:space="preserve">      2. 提示"麦克风被屏幕录制/投屏占用，请关闭后继续"</w:t>
        <w:br/>
        <w:t xml:space="preserve">      3. [重试] → 重新打开音频流</w:t>
        <w:br/>
        <w:t xml:space="preserve">  → 用户停止录制/投屏 → [重试] → 成功 → 恢复</w:t>
      </w:r>
    </w:p>
    <w:p>
      <w:pPr>
        <w:pStyle w:val="Heading3"/>
      </w:pPr>
      <w:r>
        <w:t>8.7 来电与通知中断流程</w:t>
      </w:r>
    </w:p>
    <w:p>
      <w:pPr>
        <w:spacing w:after="120"/>
        <w:ind w:left="283"/>
        <w:shd w:val="clear" w:fill="F5F5F5"/>
      </w:pPr>
      <w:r>
        <w:rPr>
          <w:rFonts w:ascii="Consolas" w:hAnsi="Consolas"/>
          <w:color w:val="333333"/>
          <w:sz w:val="18"/>
        </w:rPr>
        <w:t>游戏中 → 来电（电话/微信语音）</w:t>
        <w:br/>
        <w:t xml:space="preserve">  → 系统自动暂停 App（同切后台流程）</w:t>
        <w:br/>
        <w:t xml:space="preserve">  → 通话结束 → App 恢复 → 同切后台恢复流程</w:t>
        <w:br/>
        <w:t xml:space="preserve">  → 若用户在通话中挂断并直接返回 → 自动恢复</w:t>
        <w:br/>
        <w:br/>
        <w:t>游戏中 → 顶部横幅通知（短信/消息）</w:t>
        <w:br/>
        <w:t xml:space="preserve">  → 不暂停游戏（Android 通知不抢占音频焦点时）</w:t>
        <w:br/>
        <w:t xml:space="preserve">  → 若通知附带声音且系统降低游戏音量 → 不影响音高检测（检测的是麦克风输入，非输出）</w:t>
        <w:br/>
        <w:t xml:space="preserve">  → 若用户下拉通知栏 → AppLifecycleState = inactive → 暂停</w:t>
      </w:r>
    </w:p>
    <w:p>
      <w:pPr>
        <w:pStyle w:val="Heading3"/>
      </w:pPr>
      <w:r>
        <w:t>8.8 存档恢复流程</w:t>
      </w:r>
    </w:p>
    <w:p>
      <w:pPr>
        <w:spacing w:after="120"/>
        <w:ind w:left="283"/>
        <w:shd w:val="clear" w:fill="F5F5F5"/>
      </w:pPr>
      <w:r>
        <w:rPr>
          <w:rFonts w:ascii="Consolas" w:hAnsi="Consolas"/>
          <w:color w:val="333333"/>
          <w:sz w:val="18"/>
        </w:rPr>
        <w:t>App 启动 → 首页曲库</w:t>
        <w:br/>
        <w:t xml:space="preserve">  → 用户点击已有曲目（含进度）</w:t>
        <w:br/>
        <w:t xml:space="preserve">  → 读取 SQLite 存档：</w:t>
        <w:br/>
        <w:t xml:space="preserve">      → 存在有效存档（已通过小节数 &gt; 0）</w:t>
        <w:br/>
        <w:t xml:space="preserve">          → 显示"继续上次进度（第 X 小节）" / "从头开始"</w:t>
        <w:br/>
        <w:t xml:space="preserve">          → [继续] → 游戏从第 X 小节开头加载，角色定位到该小节起始位置</w:t>
        <w:br/>
        <w:t xml:space="preserve">          → [从头开始] → 清除该曲目进度（需确认），从第 1 小节开始</w:t>
        <w:br/>
        <w:t xml:space="preserve">      → 无有效存档 → 直接从第 1 小节开始</w:t>
        <w:br/>
        <w:t xml:space="preserve">  → 存档校验：</w:t>
        <w:br/>
        <w:t xml:space="preserve">      → 读取存档校验和 → 不匹配 → 回退到上一个有效存档点</w:t>
        <w:br/>
        <w:t xml:space="preserve">      → 所有存档损坏 → 提示"存档损坏，已重置进度"，从头开始</w:t>
      </w:r>
    </w:p>
    <w:p>
      <w:pPr>
        <w:pStyle w:val="Heading3"/>
      </w:pPr>
      <w:r>
        <w:t>8.9 游戏中暂停与恢复</w:t>
      </w:r>
    </w:p>
    <w:p>
      <w:pPr>
        <w:spacing w:after="120"/>
        <w:ind w:left="283"/>
        <w:shd w:val="clear" w:fill="F5F5F5"/>
      </w:pPr>
      <w:r>
        <w:rPr>
          <w:rFonts w:ascii="Consolas" w:hAnsi="Consolas"/>
          <w:color w:val="333333"/>
          <w:sz w:val="18"/>
        </w:rPr>
        <w:t>游戏中 → 用户点击暂停按钮（或按返回键）</w:t>
        <w:br/>
        <w:t xml:space="preserve">  → 暂停 Ticker + 停止音频流</w:t>
        <w:br/>
        <w:t xml:space="preserve">  → 显示暂停菜单：[继续] [重新开始本小节] [返回曲库] [设置]</w:t>
        <w:br/>
        <w:t xml:space="preserve">  → [继续] → 恢复音频 + Ticker，从暂停点继续</w:t>
        <w:br/>
        <w:t xml:space="preserve">  → [重新开始本小节] → 角色回退到当前小节开头，清除本小节已命中记录</w:t>
        <w:br/>
        <w:t xml:space="preserve">  → [返回曲库] → 触发位置存档（保存当前小节索引），退出游戏</w:t>
        <w:br/>
        <w:t xml:space="preserve">  → [设置] → 打开设置面板（可调节容差、八度偏移，更改后下一小节生效）</w:t>
      </w:r>
    </w:p>
    <w:p>
      <w:pPr>
        <w:pStyle w:val="Heading3"/>
      </w:pPr>
      <w:r>
        <w:t>8.10 硬件异常汇总表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异常场景</w:t>
            </w:r>
          </w:p>
        </w:tc>
        <w:tc>
          <w:tcPr>
            <w:tcW w:type="dxa" w:w="2268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检测方式</w:t>
            </w:r>
          </w:p>
        </w:tc>
        <w:tc>
          <w:tcPr>
            <w:tcW w:type="dxa" w:w="2268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系统响应</w:t>
            </w:r>
          </w:p>
        </w:tc>
        <w:tc>
          <w:tcPr>
            <w:tcW w:type="dxa" w:w="2268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用户感知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麦克风权限拒绝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PermissionChecker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阻止开始游戏，引导授权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权限引导页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麦克风权限运行时撤销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onResume 对比权限状态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停止音频流，暂停游戏，提示重新授权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权限撤销对话框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企业 MDM / 儿童模式禁用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Oboe 打开失败 + 策略错误码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提示被系统策略禁用，不引导普通设置页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策略禁用提示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麦克风被占用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Oboe 错误回调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暂停游戏，提示关闭占用应用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"麦克风被占用"对话框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语音助手激活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Oboe ErrorDisconnected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暂停游戏，提示语音助手已激活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"音频中断"遮罩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屏幕录制/投屏占用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Oboe 打开失败或输入静音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暂停游戏，提示关闭录制/投屏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占用提示对话框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麦克风硬件故障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Oboe 打开失败 + 无数据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提示"无法访问麦克风，请检查设备"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错误提示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麦克风物理遮挡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检测到能量极低但权限正常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持续 5 秒后提示"未检测到声音，请检查麦克风是否被遮挡"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温和提示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切后台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AppLifecycleState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暂停游戏 + 释放音频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暂停遮罩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切后台进程被系统杀死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冷启动 onCreate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从最近存档点恢复，提示未正常结束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恢复提示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小节结算瞬间切后台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paused 时检测事务状态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等待事务完成或回滚，不在 paused 时写入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无感知或"存档失败"提示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锁屏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AppLifecycleState detached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暂停游戏 + 释放音频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暂停遮罩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锁屏期间闹钟/来电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二次音频焦点变化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保持 paused，解锁后统一恢复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无额外感知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来电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音频焦点丢失 + Oboe 断开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暂停游戏，通话后自动恢复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暂停遮罩，恢复提示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低存储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SQLite 写入失败 + StorageManager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提示"存储空间不足"，暂停存档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Toast 提示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低电量 (&lt;15%)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BatteryManager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可选降低渲染帧率到 30fps 省电，不影响判定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帧率略降（可选）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省电模式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PowerManager.isPowerSaveMode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降低检测帧率到 ~60Hz，渲染到 30fps，保证判定不丢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检测精度略降，提示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设备过热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无直接 API，通过性能下降推断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不主动处理，记录日志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—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耳机插拔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AudioManager 广播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不影响麦克风输入（仍用手机麦克风），若耳机带麦则切换输入源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无感知（自动切换）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USB 音频设备插拔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AudioManager 广播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优先使用内置麦克风，避免 USB 麦克风高延迟；可在设置切换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无感知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蓝牙音频连接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AudioManager 广播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麦克风输入优先使用手机内置麦克风（避免蓝牙麦克风延迟），可在设置切换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无感知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系统深色模式/字体变化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MediaQuery 变化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Flutter 自动重建布局，Riverpod 状态不丢失；游戏内固定字号不受影响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UI 主题变化，游戏不中断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分屏/多窗口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windowMetrics 变化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自动适配布局，状态不丢失；窗口过小时提示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布局自适应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倒计时期间切后台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paused 时检测倒计时状态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倒计时重置为 3 秒，恢复后重新开始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倒计时重新开始</w:t>
            </w:r>
          </w:p>
        </w:tc>
      </w:tr>
    </w:tbl>
    <w:p/>
    <w:p>
      <w:pPr>
        <w:pStyle w:val="Heading3"/>
      </w:pPr>
      <w:r>
        <w:t>8.11 持续静音 / 不唱处理流程</w:t>
      </w:r>
    </w:p>
    <w:p>
      <w:r>
        <w:rPr>
          <w:b/>
        </w:rPr>
        <w:t>游戏中用户持续不唱（静音 &gt; 5 秒）</w:t>
      </w:r>
    </w:p>
    <w:p>
      <w:pPr>
        <w:spacing w:after="120"/>
        <w:ind w:left="283"/>
        <w:shd w:val="clear" w:fill="F5F5F5"/>
      </w:pPr>
      <w:r>
        <w:rPr>
          <w:rFonts w:ascii="Consolas" w:hAnsi="Consolas"/>
          <w:color w:val="333333"/>
          <w:sz w:val="18"/>
        </w:rPr>
        <w:t>游戏中 → 检测到连续 5 秒 unvoiced（无有效音高）</w:t>
        <w:br/>
        <w:t xml:space="preserve">  → 系统行为：</w:t>
        <w:br/>
        <w:t xml:space="preserve">      1. 角色保持最后位置并逐渐变暗（透明度降至 50%）</w:t>
        <w:br/>
        <w:t xml:space="preserve">      2. 屏幕显示温和提示："请对着麦克风唱歌，音高控制角色上下移动"</w:t>
        <w:br/>
        <w:t xml:space="preserve">      3. 游戏继续滚动（不暂停），未到达的音符自动记为 miss</w:t>
        <w:br/>
        <w:t xml:space="preserve">  → 用户开始演唱 → 提示消失，角色恢复正常</w:t>
        <w:br/>
        <w:t xml:space="preserve">  → 持续静音 &gt; 30 秒 → 弹出"是否暂停？"对话框</w:t>
        <w:br/>
        <w:t xml:space="preserve">      → [暂停] → 进入暂停菜单</w:t>
        <w:br/>
        <w:t xml:space="preserve">      → [继续] → 保持游戏继续</w:t>
      </w:r>
    </w:p>
    <w:p>
      <w:r>
        <w:rPr>
          <w:b/>
        </w:rPr>
        <w:t>用户唱的音高持续超出显示范围</w:t>
      </w:r>
    </w:p>
    <w:p>
      <w:pPr>
        <w:spacing w:after="120"/>
        <w:ind w:left="283"/>
        <w:shd w:val="clear" w:fill="F5F5F5"/>
      </w:pPr>
      <w:r>
        <w:rPr>
          <w:rFonts w:ascii="Consolas" w:hAnsi="Consolas"/>
          <w:color w:val="333333"/>
          <w:sz w:val="18"/>
        </w:rPr>
        <w:t>游戏中 → 检测到连续 3 秒音高超出可视音域（过高或过低）</w:t>
        <w:br/>
        <w:t xml:space="preserve">  → 角色停在屏幕顶部或底部边缘</w:t>
        <w:br/>
        <w:t xml:space="preserve">  → 边缘显示箭头提示："音偏高，试着唱低一点" 或 "音偏低，试着唱高一点"</w:t>
        <w:br/>
        <w:t xml:space="preserve">  → 超出范围期间，若目标音符在可视范围内，自动记为 miss</w:t>
        <w:br/>
        <w:t xml:space="preserve">  → 音高回到可视范围 → 箭头消失，角色恢复正常移动</w:t>
      </w:r>
    </w:p>
    <w:p>
      <w:r>
        <w:rPr>
          <w:b/>
        </w:rPr>
        <w:t>麦克风被手遮挡 / 输入音量过低</w:t>
      </w:r>
    </w:p>
    <w:p>
      <w:pPr>
        <w:spacing w:after="120"/>
        <w:ind w:left="283"/>
        <w:shd w:val="clear" w:fill="F5F5F5"/>
      </w:pPr>
      <w:r>
        <w:rPr>
          <w:rFonts w:ascii="Consolas" w:hAnsi="Consolas"/>
          <w:color w:val="333333"/>
          <w:sz w:val="18"/>
        </w:rPr>
        <w:t>游戏中 → 检测到 RMS 能量持续低于阈值但权限正常</w:t>
        <w:br/>
        <w:t xml:space="preserve">  → 持续 5 秒后提示："未检测到声音，请检查麦克风是否被遮挡，或增大演唱音量"</w:t>
        <w:br/>
        <w:t xml:space="preserve">  → 不暂停游戏，提示 3 秒后自动消失</w:t>
        <w:br/>
        <w:t xml:space="preserve">  → 能量恢复正常 → 不显示提示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附录 A：核心数据模型（非代码，供开发参考）</w:t>
      </w:r>
    </w:p>
    <w:p>
      <w:pPr>
        <w:pStyle w:val="Heading3"/>
      </w:pPr>
      <w:r>
        <w:t>乐谱模型</w:t>
      </w:r>
    </w:p>
    <w:p>
      <w:pPr>
        <w:spacing w:after="120"/>
        <w:ind w:left="283"/>
        <w:shd w:val="clear" w:fill="F5F5F5"/>
      </w:pPr>
      <w:r>
        <w:rPr>
          <w:rFonts w:ascii="Consolas" w:hAnsi="Consolas"/>
          <w:color w:val="333333"/>
          <w:sz w:val="18"/>
        </w:rPr>
        <w:t>Song {</w:t>
        <w:br/>
        <w:t xml:space="preserve">  id: INTEGER PK</w:t>
        <w:br/>
        <w:t xml:space="preserve">  title: TEXT (原始文件名)</w:t>
        <w:br/>
        <w:t xml:space="preserve">  display_name: TEXT (用户可编辑的显示名称，默认=title)</w:t>
        <w:br/>
        <w:t xml:space="preserve">  file_hash: TEXT (去重)</w:t>
        <w:br/>
        <w:t xml:space="preserve">  file_path: TEXT (私有目录中的文件路径)</w:t>
        <w:br/>
        <w:t xml:space="preserve">  total_measures: INTEGER</w:t>
        <w:br/>
        <w:t xml:space="preserve">  total_notes: INTEGER</w:t>
        <w:br/>
        <w:t xml:space="preserve">  bpm: REAL (默认 120)</w:t>
        <w:br/>
        <w:t xml:space="preserve">  time_signature: TEXT (如 "4/4")</w:t>
        <w:br/>
        <w:t xml:space="preserve">  key_signature: TEXT (如 "C")</w:t>
        <w:br/>
        <w:t xml:space="preserve">  imported_at: TIMESTAMP</w:t>
        <w:br/>
        <w:t xml:space="preserve">  last_played_at: TIMESTAMP</w:t>
        <w:br/>
        <w:t>}</w:t>
        <w:br/>
        <w:br/>
        <w:t>GameNote {</w:t>
        <w:br/>
        <w:t xml:space="preserve">  id: INTEGER PK</w:t>
        <w:br/>
        <w:t xml:space="preserve">  song_id: FK → Song</w:t>
        <w:br/>
        <w:t xml:space="preserve">  measure_index: INTEGER</w:t>
        <w:br/>
        <w:t xml:space="preserve">  note_index_in_measure: INTEGER</w:t>
        <w:br/>
        <w:t xml:space="preserve">  midi_float: REAL (乐谱原始音高，未加八度偏移)</w:t>
        <w:br/>
        <w:t xml:space="preserve">  start_time_ms: REAL</w:t>
        <w:br/>
        <w:t xml:space="preserve">  duration_ms: REAL</w:t>
        <w:br/>
        <w:t xml:space="preserve">  is_rest: BOOLEAN</w:t>
        <w:br/>
        <w:t xml:space="preserve">  is_chord: BOOLEAN</w:t>
        <w:br/>
        <w:t>}</w:t>
        <w:br/>
        <w:br/>
        <w:t>MeasureProgress {</w:t>
        <w:br/>
        <w:t xml:space="preserve">  id: INTEGER PK</w:t>
        <w:br/>
        <w:t xml:space="preserve">  song_id: FK → Song</w:t>
        <w:br/>
        <w:t xml:space="preserve">  measure_index: INTEGER</w:t>
        <w:br/>
        <w:t xml:space="preserve">  passed: BOOLEAN</w:t>
        <w:br/>
        <w:t xml:space="preserve">  hit_count: INTEGER</w:t>
        <w:br/>
        <w:t xml:space="preserve">  total_count: INTEGER</w:t>
        <w:br/>
        <w:t xml:space="preserve">  avg_cents_deviation: REAL</w:t>
        <w:br/>
        <w:t xml:space="preserve">  completed_at: TIMESTAMP</w:t>
        <w:br/>
        <w:t>}</w:t>
        <w:br/>
        <w:br/>
        <w:t>GameRecord {</w:t>
        <w:br/>
        <w:t xml:space="preserve">  id: INTEGER PK</w:t>
        <w:br/>
        <w:t xml:space="preserve">  song_id: FK → Song</w:t>
        <w:br/>
        <w:t xml:space="preserve">  practice_mode: TEXT ("full_song" | "measure_loop")</w:t>
        <w:br/>
        <w:t xml:space="preserve">  measure_range: TEXT (NULL for full_song, e.g. "3-5" for measure_loop)</w:t>
        <w:br/>
        <w:t xml:space="preserve">  loop_index: INTEGER (第几次循环，full_song 时为 0)</w:t>
        <w:br/>
        <w:t xml:space="preserve">  total_accuracy: REAL (0-100)</w:t>
        <w:br/>
        <w:t xml:space="preserve">  avg_cents_deviation: REAL</w:t>
        <w:br/>
        <w:t xml:space="preserve">  grade: TEXT (S/A/B/C/D, measure_loop 时为 NULL)</w:t>
        <w:br/>
        <w:t xml:space="preserve">  duration_ms: REAL (练习时长)</w:t>
        <w:br/>
        <w:t xml:space="preserve">  created_at: TIMESTAMP</w:t>
        <w:br/>
        <w:t>}</w:t>
        <w:br/>
        <w:br/>
        <w:t>PositionSave {</w:t>
        <w:br/>
        <w:t xml:space="preserve">  id: INTEGER PK (单例，始终只有 1 条)</w:t>
        <w:br/>
        <w:t xml:space="preserve">  song_id: FK → Song</w:t>
        <w:br/>
        <w:t xml:space="preserve">  current_measure_index: INTEGER</w:t>
        <w:br/>
        <w:t xml:space="preserve">  settings_snapshot: TEXT (JSON)</w:t>
        <w:br/>
        <w:t xml:space="preserve">  saved_at: TIMESTAMP</w:t>
        <w:br/>
        <w:t>}</w:t>
      </w:r>
    </w:p>
    <w:p>
      <w:pPr>
        <w:pStyle w:val="Heading3"/>
      </w:pPr>
      <w:r>
        <w:t>设置模型（SharedPreferences）</w:t>
      </w:r>
    </w:p>
    <w:p>
      <w:pPr>
        <w:spacing w:after="120"/>
        <w:ind w:left="283"/>
        <w:shd w:val="clear" w:fill="F5F5F5"/>
      </w:pPr>
      <w:r>
        <w:rPr>
          <w:rFonts w:ascii="Consolas" w:hAnsi="Consolas"/>
          <w:color w:val="333333"/>
          <w:sz w:val="18"/>
        </w:rPr>
        <w:t>voice_type: "male" | "female"</w:t>
        <w:br/>
        <w:t>octave_shift: INTEGER (-24, -12, 0, 12, 24)</w:t>
        <w:br/>
        <w:t>practice_mode: BOOLEAN (默认 true)</w:t>
        <w:br/>
        <w:t>pitch_tolerance: INTEGER (音分，默认 50，练习模式覆盖为 75)</w:t>
        <w:br/>
        <w:t>rhythm_window_ms: INTEGER (默认 200，练习模式覆盖为 300)</w:t>
        <w:br/>
        <w:t>scroll_speed: REAL (0.5–1.5，练习模式可调)</w:t>
        <w:br/>
        <w:t>avatar_skin: STRING (默认 "character")</w:t>
        <w:br/>
        <w:t>difficulty: "easy" | "normal" | "hard"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附录 B：音高检测后处理流水线参数</w:t>
      </w:r>
    </w:p>
    <w:p>
      <w:pPr>
        <w:pStyle w:val="Heading3"/>
      </w:pPr>
      <w:r>
        <w:t>B.1 主参数表（48kHz）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步骤</w:t>
            </w:r>
          </w:p>
        </w:tc>
        <w:tc>
          <w:tcPr>
            <w:tcW w:type="dxa" w:w="2268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参数</w:t>
            </w:r>
          </w:p>
        </w:tc>
        <w:tc>
          <w:tcPr>
            <w:tcW w:type="dxa" w:w="2268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值</w:t>
            </w:r>
          </w:p>
        </w:tc>
        <w:tc>
          <w:tcPr>
            <w:tcW w:type="dxa" w:w="2268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采样率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sample_rate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48000 Hz（优先）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设备不支持时回退 44100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YIN buffer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buf_size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2048 samples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~42.7ms 分析窗口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YIN hop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hop_size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512 samples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~10.7ms 步长，~93.75Hz 检测率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置信度阈值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confidence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0.7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低于此值判定 unvoiced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能量门限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rms_threshold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0.01 (归一化)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低于此值判定静音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八度纠错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octave_jump_ratio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1.9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帧间频率比 &gt;1.9 且落在 2x/0.5x 附近时触发修正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中值滤波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median_window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3 frames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去除单点尖峰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平滑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ema_alpha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0.3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指数移动平均系数，引入延迟 ~7ms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浮点 MIDI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—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69 + 12×log2(f/440)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保留全部小数</w:t>
            </w:r>
          </w:p>
        </w:tc>
      </w:tr>
    </w:tbl>
    <w:p/>
    <w:p>
      <w:pPr>
        <w:pStyle w:val="Heading3"/>
      </w:pPr>
      <w:r>
        <w:t>B.2 44.1kHz 设备回退参数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参数</w:t>
            </w:r>
          </w:p>
        </w:tc>
        <w:tc>
          <w:tcPr>
            <w:tcW w:type="dxa" w:w="2268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48kHz 值</w:t>
            </w:r>
          </w:p>
        </w:tc>
        <w:tc>
          <w:tcPr>
            <w:tcW w:type="dxa" w:w="2268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44.1kHz 值</w:t>
            </w:r>
          </w:p>
        </w:tc>
        <w:tc>
          <w:tcPr>
            <w:tcW w:type="dxa" w:w="2268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buf_size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2048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2048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~46.4ms 分析窗口，保持不变以保证低频检测精度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hop_size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512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512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~11.6ms 步长，~86.3Hz 检测率（满足 NFR ≥85Hz）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检测率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~93.75Hz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~86.3Hz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44.1kHz 下检测率略低，仍满足要求</w:t>
            </w:r>
          </w:p>
        </w:tc>
      </w:tr>
    </w:tbl>
    <w:p/>
    <w:p>
      <w:pPr>
        <w:pStyle w:val="Heading3"/>
      </w:pPr>
      <w:r>
        <w:t>B.3 端到端延迟预算分解（48kHz，目标 &lt;100ms P50）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延迟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Oboe 采集缓冲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5–30ms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低延迟模式 burst size，取决于设备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前端处理（高通+NS+AGC）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&lt;2ms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C++ 层实时处理，逐帧计算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YIN 分析窗口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42.7ms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buffer 2048 的固有延迟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fcomb 校验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&lt;1ms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与 YIN 并行运行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中值滤波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~10.7ms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3 帧窗口，1 帧延迟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EMA 平滑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~7ms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α=0.3 的群延迟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渲染等待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0–16.7ms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最多等一帧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合计 P50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~68–88ms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满足 &lt;100ms 目标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合计 P95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~105–135ms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满足 &lt;150ms 目标</w:t>
            </w:r>
          </w:p>
        </w:tc>
      </w:tr>
    </w:tbl>
    <w:p/>
    <w:p>
      <w:pPr>
        <w:pStyle w:val="Heading3"/>
      </w:pPr>
      <w:r>
        <w:t>B.4 前端处理链参数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步骤</w:t>
            </w:r>
          </w:p>
        </w:tc>
        <w:tc>
          <w:tcPr>
            <w:tcW w:type="dxa" w:w="2268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参数</w:t>
            </w:r>
          </w:p>
        </w:tc>
        <w:tc>
          <w:tcPr>
            <w:tcW w:type="dxa" w:w="2268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值</w:t>
            </w:r>
          </w:p>
        </w:tc>
        <w:tc>
          <w:tcPr>
            <w:tcW w:type="dxa" w:w="2268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音频源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input_source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VOICE_RECOGNITION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Android 针对人声优化的音频源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高通滤波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highpass_cutoff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70 Hz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滤除低频环境噪音，不影响人声基频（男声最低 ~85Hz）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高通滤波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filter_order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2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二阶 Butterworth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噪音抑制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ns_method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spectral_subtraction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谱减法，抑制稳态噪音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噪音抑制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ns_strength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adaptive (0.3–0.8)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安静环境 0.3，嘈杂环境最高 0.8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自动增益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agc_target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-16 dBFS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归一化目标电平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自动增益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agc_attack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5 ms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增益上升时间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自动增益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agc_release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50 ms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增益下降时间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削波检测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clipping_threshold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0.98 (归一化)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信号绝对值 &gt;0.98 判定为削波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削波处理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clipping_action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降低置信度至 0.3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标记不可靠帧</w:t>
            </w:r>
          </w:p>
        </w:tc>
      </w:tr>
    </w:tbl>
    <w:p/>
    <w:p>
      <w:pPr>
        <w:pStyle w:val="Heading3"/>
      </w:pPr>
      <w:r>
        <w:t>B.5 双算法融合参数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参数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值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主算法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YIN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对中低频人声准确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校验算法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fcomb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对高频更敏感，辅助八度校验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融合权重（一致时）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YIN 0.7 + fcomb 0.3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两算法偏差 &lt;50 音分时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不一致时置信度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降为 0.5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偏差 ≥50 音分时标记不确定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频率范围约束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70–1200 Hz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覆盖人声 C2–C6（MIDI 36–96）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融合后浊音阈值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0.5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低于此值判定 unvoiced</w:t>
            </w:r>
          </w:p>
        </w:tc>
      </w:tr>
    </w:tbl>
    <w:p/>
    <w:p>
      <w:pPr>
        <w:pStyle w:val="Heading3"/>
      </w:pPr>
      <w:r>
        <w:t>B.6 后处理增强参数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参数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值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八度纠错触发比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1.9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帧间频率比 &gt;1.9 且落在 2x/0.5x 附近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八度纠错连续性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连续 3 帧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单帧跳变视为尖峰丢弃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八度纠错后置信度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0.6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纠错后降低置信度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中值滤波窗口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3 帧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去除单点尖峰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正常平滑系数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α=0.3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非颤音期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颤音平滑系数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α=0.1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颤音期，保留自然波动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颤音检测频率范围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5–8 Hz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典型人声颤音频率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颤音检测幅度范围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±20–40 音分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典型人声颤音幅度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起音保护帧数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2 帧（~21ms）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音符起始后不参与判定</w:t>
            </w:r>
          </w:p>
        </w:tc>
      </w:tr>
    </w:tbl>
    <w:p/>
    <w:p>
      <w:pPr>
        <w:pStyle w:val="Heading3"/>
      </w:pPr>
      <w:r>
        <w:t>B.7 环境自适应参数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参数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值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噪音采样时长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2 秒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游戏开始前静默采样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浊音能量阈值范围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0.005–0.02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安静 0.005，嘈杂最高 0.02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噪音提示阈值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&gt;60 dB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超过此值提示用户换环境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用户音域校准低音时长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3 秒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唱舒适低音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用户音域校准高音时长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3 秒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唱舒适高音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校准取稳定段比例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中间 60%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去掉起音和尾音，取中间稳定段中位频率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附录 C：代码结构与 UI 接口定义</w:t>
      </w:r>
    </w:p>
    <w:p>
      <w:pPr>
        <w:pStyle w:val="Heading3"/>
      </w:pPr>
      <w:r>
        <w:t>C.1 目录结构</w:t>
      </w:r>
    </w:p>
    <w:p>
      <w:pPr>
        <w:spacing w:after="120"/>
        <w:ind w:left="283"/>
        <w:shd w:val="clear" w:fill="F5F5F5"/>
      </w:pPr>
      <w:r>
        <w:rPr>
          <w:rFonts w:ascii="Consolas" w:hAnsi="Consolas"/>
          <w:color w:val="333333"/>
          <w:sz w:val="18"/>
        </w:rPr>
        <w:t>lib/</w:t>
        <w:br/>
        <w:t>├── main.dart                          # 入口，初始化依赖注入</w:t>
        <w:br/>
        <w:t>├── app.dart                           # App 根 Widget，路由配置</w:t>
        <w:br/>
        <w:t>├── core/                              # 通用工具（无业务逻辑）</w:t>
        <w:br/>
        <w:t>│   ├── constants.dart                 # 常量（容差、延迟阈值等）</w:t>
        <w:br/>
        <w:t>│   ├── utils/                         # 工具函数（音高转换、时间格式化）</w:t>
        <w:br/>
        <w:t>│   └── errors/                        # 自定义异常类型</w:t>
        <w:br/>
        <w:t>├── domain/                            # 业务逻辑层（纯 Dart，禁止 import Flutter）</w:t>
        <w:br/>
        <w:t>│   ├── entities/                      # 领域实体</w:t>
        <w:br/>
        <w:t>│   │   ├── note.dart                  # 音符（midi_float、start_time、duration）</w:t>
        <w:br/>
        <w:t>│   │   ├── measure.dart               # 小节（notes、index、passed）</w:t>
        <w:br/>
        <w:t>│   │   ├── song.dart                  # 乐谱（measures、title、bpm）</w:t>
        <w:br/>
        <w:t>│   │   ├── game_result.dart           # 游戏结果（accuracy、grade、deviation）</w:t>
        <w:br/>
        <w:t>│   │   └── note_result.dart           # 单音符判定结果（hit/miss、deviation_cents）</w:t>
        <w:br/>
        <w:t>│   ├── repositories/                  # 仓储接口（abstract class）</w:t>
        <w:br/>
        <w:t>│   │   ├── song_repository.dart       # 乐谱 CRUD</w:t>
        <w:br/>
        <w:t>│   │   ├── progress_repository.dart   # 进度存档</w:t>
        <w:br/>
        <w:t>│   │   └── settings_repository.dart   # 用户设置</w:t>
        <w:br/>
        <w:t>│   ├── usecases/                      # 用例（核心业务逻辑）</w:t>
        <w:br/>
        <w:t>│   │   ├── game_engine.dart           # 游戏循环、状态机</w:t>
        <w:br/>
        <w:t>│   │   ├── pitch_detector.dart        # 音高检测编排（调用 aubio FFI）</w:t>
        <w:br/>
        <w:t>│   │   ├── hit_judge.dart             # 命中判定算法</w:t>
        <w:br/>
        <w:t>│   │   ├── measure_archiver.dart      # 小节存档逻辑</w:t>
        <w:br/>
        <w:t>│   │   └── measure_loop_player.dart   # 小节重复练习逻辑</w:t>
        <w:br/>
        <w:t>│   └── interfaces/                    # UI 接口（abstract class，由 Presentation 实现）</w:t>
        <w:br/>
        <w:t>│       ├── game_renderer.dart         # 游戏渲染接口</w:t>
        <w:br/>
        <w:t>│       ├── audio_feedback.dart        # 音频/触觉反馈接口</w:t>
        <w:br/>
        <w:t>│       ├── game_state_callback.dart   # 游戏状态回调接口</w:t>
        <w:br/>
        <w:t>│       └── app_navigation.dart        # 页面导航接口</w:t>
        <w:br/>
        <w:t>├── data/                              # 数据层（实现 Domain 仓储接口）</w:t>
        <w:br/>
        <w:t>│   ├── datasources/</w:t>
        <w:br/>
        <w:t>│   │   ├── musicxml_parser.dart       # MusicXML 解析</w:t>
        <w:br/>
        <w:t>│   │   ├── sqlite_database.dart       # SQLite 数据库</w:t>
        <w:br/>
        <w:t>│   │   └── shared_prefs_datasource.dart</w:t>
        <w:br/>
        <w:t>│   ├── models/                        # 数据模型（与实体映射）</w:t>
        <w:br/>
        <w:t>│   └── repositories/                  # 仓储实现</w:t>
        <w:br/>
        <w:t>│       ├── song_repository_impl.dart</w:t>
        <w:br/>
        <w:t>│       ├── progress_repository_impl.dart</w:t>
        <w:br/>
        <w:t>│       └── settings_repository_impl.dart</w:t>
        <w:br/>
        <w:t>├── presentation/                      # UI 层（实现 Domain 接口）</w:t>
        <w:br/>
        <w:t>│   ├── pages/</w:t>
        <w:br/>
        <w:t>│   │   ├── home_page.dart             # 曲库首页</w:t>
        <w:br/>
        <w:t>│   │   ├── song_import_page.dart      # 导入乐谱</w:t>
        <w:br/>
        <w:t>│   │   ├── game_prepare_page.dart     # 游戏准备页</w:t>
        <w:br/>
        <w:t>│   │   ├── game_page.dart             # 游戏主页面</w:t>
        <w:br/>
        <w:t>│   │   ├── measure_select_page.dart   # 小节选择页</w:t>
        <w:br/>
        <w:t>│   │   ├── result_page.dart           # 结算页</w:t>
        <w:br/>
        <w:t>│   │   └── settings_page.dart         # 设置页</w:t>
        <w:br/>
        <w:t>│   ├── widgets/</w:t>
        <w:br/>
        <w:t>│   │   ├── game_canvas.dart           # CustomPainter 游戏画布（实现 GameRenderer）</w:t>
        <w:br/>
        <w:t>│   │   ├── pitch_indicator.dart       # 音高指示线</w:t>
        <w:br/>
        <w:t>│   │   ├── progress_bar.dart          # 进度条</w:t>
        <w:br/>
        <w:t>│   │   ├── measure_thumbnail.dart     # 小节缩略图</w:t>
        <w:br/>
        <w:t>│   │   └── onboarding_tutorial.dart   # 新手教程</w:t>
        <w:br/>
        <w:t>│   └── providers/                     # Riverpod Providers（连接 UI 与 Domain）</w:t>
        <w:br/>
        <w:t>│       ├── game_provider.dart</w:t>
        <w:br/>
        <w:t>│       ├── song_list_provider.dart</w:t>
        <w:br/>
        <w:t>│       └── settings_provider.dart</w:t>
        <w:br/>
        <w:t>└── services/                          # 平台服务（C++ FFI 封装）</w:t>
        <w:br/>
        <w:t xml:space="preserve">    ├── audio_service.dart             # Oboe 音频采集封装</w:t>
        <w:br/>
        <w:t xml:space="preserve">    └── pitch_detection_service.dart   # aubio YIN/fcomb 检测封装</w:t>
      </w:r>
    </w:p>
    <w:p>
      <w:pPr>
        <w:pStyle w:val="Heading3"/>
      </w:pPr>
      <w:r>
        <w:t>C.2 Domain 层 UI 接口定义</w:t>
      </w:r>
    </w:p>
    <w:p>
      <w:pPr>
        <w:pStyle w:val="Heading4"/>
      </w:pPr>
      <w:r>
        <w:t>C.2.1 GameRenderer（游戏渲染接口）</w:t>
      </w:r>
    </w:p>
    <w:p>
      <w:pPr>
        <w:spacing w:after="120"/>
        <w:ind w:left="283"/>
        <w:shd w:val="clear" w:fill="F5F5F5"/>
      </w:pPr>
      <w:r>
        <w:rPr>
          <w:rFonts w:ascii="Consolas" w:hAnsi="Consolas"/>
          <w:color w:val="333333"/>
          <w:sz w:val="18"/>
        </w:rPr>
        <w:t>abstract class GameRenderer {</w:t>
        <w:br/>
        <w:t xml:space="preserve">  /// 渲染当前检测到的用户音高（浮点 MIDI）</w:t>
        <w:br/>
        <w:t xml:space="preserve">  void renderPitch(double midiFloat);</w:t>
        <w:br/>
        <w:br/>
        <w:t xml:space="preserve">  /// 渲染角色位置（x 为水平进度 0-1，y 为垂直音高位置）</w:t>
        <w:br/>
        <w:t xml:space="preserve">  void renderCharacter(double x, double y);</w:t>
        <w:br/>
        <w:br/>
        <w:t xml:space="preserve">  /// 渲染单个台阶（音符）</w:t>
        <w:br/>
        <w:t xml:space="preserve">  void renderStep(StepView step);</w:t>
        <w:br/>
        <w:br/>
        <w:t xml:space="preserve">  /// 渲染命中效果（音符序号、偏差音分）</w:t>
        <w:br/>
        <w:t xml:space="preserve">  void renderHit(int noteIndex, int deviationCents);</w:t>
        <w:br/>
        <w:br/>
        <w:t xml:space="preserve">  /// 渲染 miss 效果（音符序号、偏差方向）</w:t>
        <w:br/>
        <w:t xml:space="preserve">  void renderMiss(int noteIndex, MissDirection direction);</w:t>
        <w:br/>
        <w:br/>
        <w:t xml:space="preserve">  /// 渲染小节进度（当前小节序号、总小节数、本小节命中数/总数）</w:t>
        <w:br/>
        <w:t xml:space="preserve">  void renderMeasureProgress(int currentMeasure, int totalMeasures,</w:t>
        <w:br/>
        <w:t xml:space="preserve">      int hitInMeasure, int totalInMeasure);</w:t>
        <w:br/>
        <w:br/>
        <w:t xml:space="preserve">  /// 渲染节拍器提示（当前拍、总拍）</w:t>
        <w:br/>
        <w:t xml:space="preserve">  void renderMetronomeBeat(int currentBeat, int beatsPerMeasure);</w:t>
        <w:br/>
        <w:br/>
        <w:t xml:space="preserve">  /// 渲染进唱提示（"准备"/"唱"）</w:t>
        <w:br/>
        <w:t xml:space="preserve">  void renderSingPrompt(SingPromptType type);</w:t>
        <w:br/>
        <w:br/>
        <w:t xml:space="preserve">  /// 清空画布（暂停/退出时调用）</w:t>
        <w:br/>
        <w:t xml:space="preserve">  void clear();</w:t>
        <w:br/>
        <w:t>}</w:t>
      </w:r>
    </w:p>
    <w:p>
      <w:pPr>
        <w:pStyle w:val="Heading4"/>
      </w:pPr>
      <w:r>
        <w:t>C.2.2 AudioFeedback（音频/触觉反馈接口）</w:t>
      </w:r>
    </w:p>
    <w:p>
      <w:pPr>
        <w:spacing w:after="120"/>
        <w:ind w:left="283"/>
        <w:shd w:val="clear" w:fill="F5F5F5"/>
      </w:pPr>
      <w:r>
        <w:rPr>
          <w:rFonts w:ascii="Consolas" w:hAnsi="Consolas"/>
          <w:color w:val="333333"/>
          <w:sz w:val="18"/>
        </w:rPr>
        <w:t>abstract class AudioFeedback {</w:t>
        <w:br/>
        <w:t xml:space="preserve">  /// 播放命中音效</w:t>
        <w:br/>
        <w:t xml:space="preserve">  void playHitSound();</w:t>
        <w:br/>
        <w:br/>
        <w:t xml:space="preserve">  /// 播放 miss 音效</w:t>
        <w:br/>
        <w:t xml:space="preserve">  void playMissSound();</w:t>
        <w:br/>
        <w:br/>
        <w:t xml:space="preserve">  /// 播放节拍器滴答声</w:t>
        <w:br/>
        <w:t xml:space="preserve">  void playMetronomeTick(bool isDownbeat);</w:t>
        <w:br/>
        <w:br/>
        <w:t xml:space="preserve">  /// 振动反馈（命中短震、miss 长震）</w:t>
        <w:br/>
        <w:t xml:space="preserve">  void vibrate(Duration duration);</w:t>
        <w:br/>
        <w:br/>
        <w:t xml:space="preserve">  /// 播放倒计时提示音</w:t>
        <w:br/>
        <w:t xml:space="preserve">  void playCountdownBeep(int secondsLeft);</w:t>
        <w:br/>
        <w:br/>
        <w:t xml:space="preserve">  /// 停止所有音效</w:t>
        <w:br/>
        <w:t xml:space="preserve">  void stopAll();</w:t>
        <w:br/>
        <w:t>}</w:t>
      </w:r>
    </w:p>
    <w:p>
      <w:pPr>
        <w:pStyle w:val="Heading4"/>
      </w:pPr>
      <w:r>
        <w:t>C.2.3 GameStateCallback（游戏状态回调接口，UI 实现）</w:t>
      </w:r>
    </w:p>
    <w:p>
      <w:pPr>
        <w:spacing w:after="120"/>
        <w:ind w:left="283"/>
        <w:shd w:val="clear" w:fill="F5F5F5"/>
      </w:pPr>
      <w:r>
        <w:rPr>
          <w:rFonts w:ascii="Consolas" w:hAnsi="Consolas"/>
          <w:color w:val="333333"/>
          <w:sz w:val="18"/>
        </w:rPr>
        <w:t>abstract class GameStateCallback {</w:t>
        <w:br/>
        <w:t xml:space="preserve">  /// 音高变化时调用（每帧 ~10ms）</w:t>
        <w:br/>
        <w:t xml:space="preserve">  void onPitchChanged(double midiFloat, double confidence);</w:t>
        <w:br/>
        <w:br/>
        <w:t xml:space="preserve">  /// 音符命中时调用</w:t>
        <w:br/>
        <w:t xml:space="preserve">  void onNoteHit(NoteResult result);</w:t>
        <w:br/>
        <w:br/>
        <w:t xml:space="preserve">  /// 音符 miss 时调用</w:t>
        <w:br/>
        <w:t xml:space="preserve">  void onNoteMiss(NoteResult result);</w:t>
        <w:br/>
        <w:br/>
        <w:t xml:space="preserve">  /// 小节完成时调用（含结算数据）</w:t>
        <w:br/>
        <w:t xml:space="preserve">  void onMeasureComplete(MeasureResult result);</w:t>
        <w:br/>
        <w:br/>
        <w:t xml:space="preserve">  /// 游戏暂停时调用</w:t>
        <w:br/>
        <w:t xml:space="preserve">  void onGamePaused(PauseReason reason);</w:t>
        <w:br/>
        <w:br/>
        <w:t xml:space="preserve">  /// 游戏恢复时调用</w:t>
        <w:br/>
        <w:t xml:space="preserve">  void onGameResumed();</w:t>
        <w:br/>
        <w:br/>
        <w:t xml:space="preserve">  /// 全曲完成时调用（含最终结果）</w:t>
        <w:br/>
        <w:t xml:space="preserve">  void onGameComplete(GameResult result);</w:t>
        <w:br/>
        <w:br/>
        <w:t xml:space="preserve">  /// 发生错误时调用（麦克风故障、权限丢失等）</w:t>
        <w:br/>
        <w:t xml:space="preserve">  void onGameError(GameError error);</w:t>
        <w:br/>
        <w:t>}</w:t>
      </w:r>
    </w:p>
    <w:p>
      <w:pPr>
        <w:pStyle w:val="Heading4"/>
      </w:pPr>
      <w:r>
        <w:t>C.2.4 AppNavigation（页面导航接口）</w:t>
      </w:r>
    </w:p>
    <w:p>
      <w:pPr>
        <w:spacing w:after="120"/>
        <w:ind w:left="283"/>
        <w:shd w:val="clear" w:fill="F5F5F5"/>
      </w:pPr>
      <w:r>
        <w:rPr>
          <w:rFonts w:ascii="Consolas" w:hAnsi="Consolas"/>
          <w:color w:val="333333"/>
          <w:sz w:val="18"/>
        </w:rPr>
        <w:t>abstract class AppNavigation {</w:t>
        <w:br/>
        <w:t xml:space="preserve">  /// 导航到结算页（携带游戏结果）</w:t>
        <w:br/>
        <w:t xml:space="preserve">  void navigateToResult(GameResult result);</w:t>
        <w:br/>
        <w:br/>
        <w:t xml:space="preserve">  /// 导航到曲库首页</w:t>
        <w:br/>
        <w:t xml:space="preserve">  void navigateToHome();</w:t>
        <w:br/>
        <w:br/>
        <w:t xml:space="preserve">  /// 显示暂停菜单（返回用户选择）</w:t>
        <w:br/>
        <w:t xml:space="preserve">  Future&lt;PauseMenuAction&gt; showPauseMenu();</w:t>
        <w:br/>
        <w:br/>
        <w:t xml:space="preserve">  /// 显示通用对话框</w:t>
        <w:br/>
        <w:t xml:space="preserve">  Future&lt;bool&gt; showConfirmDialog(String title, String message,</w:t>
        <w:br/>
        <w:t xml:space="preserve">      {String confirmText = '确定', String cancelText = '取消'});</w:t>
        <w:br/>
        <w:br/>
        <w:t xml:space="preserve">  /// 显示权限引导页</w:t>
        <w:br/>
        <w:t xml:space="preserve">  void showPermissionGuide(PermissionType type);</w:t>
        <w:br/>
        <w:br/>
        <w:t xml:space="preserve">  /// 显示 Toast 提示</w:t>
        <w:br/>
        <w:t xml:space="preserve">  void showToast(String message);</w:t>
        <w:br/>
        <w:t>}</w:t>
      </w:r>
    </w:p>
    <w:p>
      <w:pPr>
        <w:pStyle w:val="Heading3"/>
      </w:pPr>
      <w:r>
        <w:t>C.3 各层职责边界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层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职责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禁止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Domain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业务规则、状态机、算法、接口定义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import Flutter、直接操作 Widget、直接读写数据库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Data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MusicXML 解析、SQLite/SP 读写、数据模型转换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包含业务逻辑、直接操作 UI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Presentation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Widget 渲染、用户交互、实现 Domain 接口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包含命中判定、音高检测、存档逻辑等业务规则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Services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Oboe/aubio FFI 封装、平台通道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包含业务逻辑</w:t>
            </w:r>
          </w:p>
        </w:tc>
      </w:tr>
    </w:tbl>
    <w:p/>
    <w:p>
      <w:pPr>
        <w:pStyle w:val="Heading3"/>
      </w:pPr>
      <w:r>
        <w:t>C.4 依赖注入示例</w:t>
      </w:r>
    </w:p>
    <w:p>
      <w:pPr>
        <w:spacing w:after="120"/>
        <w:ind w:left="283"/>
        <w:shd w:val="clear" w:fill="F5F5F5"/>
      </w:pPr>
      <w:r>
        <w:rPr>
          <w:rFonts w:ascii="Consolas" w:hAnsi="Consolas"/>
          <w:color w:val="333333"/>
          <w:sz w:val="18"/>
        </w:rPr>
        <w:t>// main.dart 中完成依赖注入</w:t>
        <w:br/>
        <w:t>void main() {</w:t>
        <w:br/>
        <w:t xml:space="preserve">  runApp(</w:t>
        <w:br/>
        <w:t xml:space="preserve">    ProviderScope(</w:t>
        <w:br/>
        <w:t xml:space="preserve">      overrides: [</w:t>
        <w:br/>
        <w:t xml:space="preserve">        // Data 层实现注入到 Domain 仓储接口</w:t>
        <w:br/>
        <w:t xml:space="preserve">        songRepositoryProvider.overrideWithValue(SongRepositoryImpl()),</w:t>
        <w:br/>
        <w:t xml:space="preserve">        progressRepositoryProvider.overrideWithValue(ProgressRepositoryImpl()),</w:t>
        <w:br/>
        <w:t xml:space="preserve">        settingsRepositoryProvider.overrideWithValue(SettingsRepositoryImpl()),</w:t>
        <w:br/>
        <w:t xml:space="preserve">        // 平台服务注入</w:t>
        <w:br/>
        <w:t xml:space="preserve">        audioServiceProvider.overrideWithValue(AudioService()),</w:t>
        <w:br/>
        <w:t xml:space="preserve">        pitchDetectionServiceProvider.overrideWithValue(PitchDetectionService()),</w:t>
        <w:br/>
        <w:t xml:space="preserve">      ],</w:t>
        <w:br/>
        <w:t xml:space="preserve">      child: const VocalRunnerApp(),</w:t>
        <w:br/>
        <w:t xml:space="preserve">    ),</w:t>
        <w:br/>
        <w:t xml:space="preserve">  );</w:t>
        <w:br/>
        <w:t>}</w:t>
      </w:r>
    </w:p>
    <w:p>
      <w:pPr>
        <w:pStyle w:val="Heading3"/>
      </w:pPr>
      <w:r>
        <w:t>C.5 UI 替换验证标准</w:t>
      </w:r>
    </w:p>
    <w:p>
      <w:r>
        <w:t>若后续需替换 UI（如换渲染引擎、换皮肤），只需：</w:t>
      </w:r>
    </w:p>
    <w:p>
      <w:pPr>
        <w:pStyle w:val="ListNumber"/>
      </w:pPr>
      <w:r>
        <w:t xml:space="preserve">新建 Presentation 层实现，重新实现 </w:t>
      </w:r>
      <w:r>
        <w:rPr>
          <w:rFonts w:ascii="Consolas" w:hAnsi="Consolas"/>
          <w:color w:val="C7254E"/>
          <w:sz w:val="19"/>
        </w:rPr>
        <w:t>GameRenderer</w:t>
      </w:r>
      <w:r>
        <w:t>、</w:t>
      </w:r>
      <w:r>
        <w:rPr>
          <w:rFonts w:ascii="Consolas" w:hAnsi="Consolas"/>
          <w:color w:val="C7254E"/>
          <w:sz w:val="19"/>
        </w:rPr>
        <w:t>AudioFeedback</w:t>
      </w:r>
      <w:r>
        <w:t>、</w:t>
      </w:r>
      <w:r>
        <w:rPr>
          <w:rFonts w:ascii="Consolas" w:hAnsi="Consolas"/>
          <w:color w:val="C7254E"/>
          <w:sz w:val="19"/>
        </w:rPr>
        <w:t>GameStateCallback</w:t>
      </w:r>
      <w:r>
        <w:t>、</w:t>
      </w:r>
      <w:r>
        <w:rPr>
          <w:rFonts w:ascii="Consolas" w:hAnsi="Consolas"/>
          <w:color w:val="C7254E"/>
          <w:sz w:val="19"/>
        </w:rPr>
        <w:t>AppNavigation</w:t>
      </w:r>
      <w:r>
        <w:t xml:space="preserve"> 四个接口</w:t>
      </w:r>
    </w:p>
    <w:p>
      <w:pPr>
        <w:pStyle w:val="ListNumber"/>
      </w:pPr>
      <w:r>
        <w:t>Domain 层和 Data 层</w:t>
      </w:r>
      <w:r>
        <w:rPr>
          <w:b/>
        </w:rPr>
        <w:t>零修改</w:t>
      </w:r>
    </w:p>
    <w:p>
      <w:pPr>
        <w:pStyle w:val="ListNumber"/>
      </w:pPr>
      <w:r>
        <w:t>验证：所有业务逻辑（音高检测、命中判定、存档）行为不变</w:t>
      </w:r>
    </w:p>
    <w:p>
      <w:pPr>
        <w:pBdr>
          <w:bottom w:val="single" w:sz="6" w:space="1" w:color="AAAAAA"/>
        </w:pBdr>
      </w:pPr>
    </w:p>
    <w:p>
      <w:r>
        <w:t>*文档结束。开发过程中如遇本规格未覆盖的场景，按"用户音准训练体验优先"原则决策，并记录为新增 ADR。*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F3A5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2C5F8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120"/>
      <w:outlineLvl w:val="3"/>
    </w:pPr>
    <w:rPr>
      <w:rFonts w:asciiTheme="majorHAnsi" w:eastAsiaTheme="majorEastAsia" w:hAnsiTheme="majorHAnsi" w:cstheme="majorBidi" w:ascii="Calibri" w:hAnsi="Calibri" w:eastAsia="微软雅黑"/>
      <w:b/>
      <w:bCs/>
      <w:i/>
      <w:iCs/>
      <w:color w:val="2C5F8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120"/>
      <w:outlineLvl w:val="4"/>
    </w:pPr>
    <w:rPr>
      <w:rFonts w:asciiTheme="majorHAnsi" w:eastAsiaTheme="majorEastAsia" w:hAnsiTheme="majorHAnsi" w:cstheme="majorBidi" w:ascii="Calibri" w:hAnsi="Calibri" w:eastAsia="微软雅黑"/>
      <w:b/>
      <w:color w:val="444444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